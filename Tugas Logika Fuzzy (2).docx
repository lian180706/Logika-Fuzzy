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2EEC" w14:textId="77777777" w:rsidR="00344951" w:rsidRPr="00344951" w:rsidRDefault="00344951" w:rsidP="00344951">
      <w:pPr>
        <w:rPr>
          <w:rFonts w:ascii="Cambria" w:hAnsi="Cambria"/>
          <w:b/>
          <w:bCs/>
          <w:sz w:val="40"/>
          <w:szCs w:val="40"/>
          <w:lang w:val="fi-FI"/>
        </w:rPr>
      </w:pPr>
      <w:bookmarkStart w:id="0" w:name="_Hlk196241402"/>
    </w:p>
    <w:p w14:paraId="1540E08A" w14:textId="77777777" w:rsidR="00344951" w:rsidRPr="00344951" w:rsidRDefault="00344951" w:rsidP="00344951">
      <w:pPr>
        <w:jc w:val="center"/>
        <w:rPr>
          <w:rFonts w:ascii="Cambria" w:hAnsi="Cambria"/>
          <w:sz w:val="40"/>
          <w:szCs w:val="40"/>
          <w:lang w:val="fi-FI"/>
        </w:rPr>
      </w:pPr>
      <w:r w:rsidRPr="00344951">
        <w:rPr>
          <w:rFonts w:ascii="Cambria" w:hAnsi="Cambria"/>
          <w:b/>
          <w:bCs/>
          <w:sz w:val="40"/>
          <w:szCs w:val="40"/>
          <w:lang w:val="fi-FI"/>
        </w:rPr>
        <w:t>TUGAS LOGIKA FUZZY</w:t>
      </w:r>
    </w:p>
    <w:p w14:paraId="74F2C893" w14:textId="77777777" w:rsidR="00344951" w:rsidRPr="00344951" w:rsidRDefault="00344951" w:rsidP="00344951">
      <w:pPr>
        <w:jc w:val="center"/>
        <w:rPr>
          <w:rFonts w:ascii="Cambria" w:hAnsi="Cambria"/>
          <w:sz w:val="40"/>
          <w:szCs w:val="40"/>
          <w:lang w:val="fi-FI"/>
        </w:rPr>
      </w:pPr>
    </w:p>
    <w:p w14:paraId="2105A352" w14:textId="77777777" w:rsidR="00344951" w:rsidRPr="00344951" w:rsidRDefault="00344951" w:rsidP="00344951">
      <w:pPr>
        <w:jc w:val="center"/>
        <w:rPr>
          <w:rFonts w:ascii="Cambria" w:hAnsi="Cambria"/>
          <w:sz w:val="40"/>
          <w:szCs w:val="40"/>
          <w:lang w:val="fi-FI"/>
        </w:rPr>
      </w:pPr>
    </w:p>
    <w:p w14:paraId="70573443" w14:textId="77777777" w:rsidR="00344951" w:rsidRPr="00344951" w:rsidRDefault="00344951" w:rsidP="00344951">
      <w:pPr>
        <w:jc w:val="center"/>
        <w:rPr>
          <w:rFonts w:ascii="Cambria" w:hAnsi="Cambria"/>
          <w:sz w:val="40"/>
          <w:szCs w:val="40"/>
          <w:lang w:val="fi-FI"/>
        </w:rPr>
      </w:pPr>
      <w:r w:rsidRPr="00344951">
        <w:rPr>
          <w:rFonts w:ascii="Cambria" w:hAnsi="Cambria"/>
          <w:noProof/>
        </w:rPr>
        <w:drawing>
          <wp:anchor distT="0" distB="0" distL="0" distR="0" simplePos="0" relativeHeight="251658240" behindDoc="1" locked="0" layoutInCell="1" hidden="0" allowOverlap="1" wp14:anchorId="47F25253" wp14:editId="364D2573">
            <wp:simplePos x="0" y="0"/>
            <wp:positionH relativeFrom="margin">
              <wp:align>center</wp:align>
            </wp:positionH>
            <wp:positionV relativeFrom="paragraph">
              <wp:posOffset>23854</wp:posOffset>
            </wp:positionV>
            <wp:extent cx="1620000" cy="162000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5C7CE660" w14:textId="77777777" w:rsidR="00344951" w:rsidRPr="00344951" w:rsidRDefault="00344951" w:rsidP="00344951">
      <w:pPr>
        <w:jc w:val="center"/>
        <w:rPr>
          <w:rFonts w:ascii="Cambria" w:hAnsi="Cambria"/>
          <w:sz w:val="40"/>
          <w:szCs w:val="40"/>
          <w:lang w:val="fi-FI"/>
        </w:rPr>
      </w:pPr>
    </w:p>
    <w:p w14:paraId="3E9ECA6A" w14:textId="77777777" w:rsidR="00344951" w:rsidRPr="00344951" w:rsidRDefault="00344951" w:rsidP="00344951">
      <w:pPr>
        <w:jc w:val="center"/>
        <w:rPr>
          <w:rFonts w:ascii="Cambria" w:hAnsi="Cambria"/>
          <w:sz w:val="40"/>
          <w:szCs w:val="40"/>
          <w:lang w:val="fi-FI"/>
        </w:rPr>
      </w:pPr>
    </w:p>
    <w:p w14:paraId="6CC820AB" w14:textId="77777777" w:rsidR="00344951" w:rsidRPr="00344951" w:rsidRDefault="00344951" w:rsidP="00344951">
      <w:pPr>
        <w:jc w:val="center"/>
        <w:rPr>
          <w:rFonts w:ascii="Cambria" w:hAnsi="Cambria"/>
          <w:sz w:val="40"/>
          <w:szCs w:val="40"/>
          <w:lang w:val="fi-FI"/>
        </w:rPr>
      </w:pPr>
    </w:p>
    <w:p w14:paraId="549A29FE" w14:textId="77777777" w:rsidR="00344951" w:rsidRPr="00344951" w:rsidRDefault="00344951" w:rsidP="00344951">
      <w:pPr>
        <w:jc w:val="center"/>
        <w:rPr>
          <w:rFonts w:ascii="Cambria" w:hAnsi="Cambria"/>
          <w:sz w:val="40"/>
          <w:szCs w:val="40"/>
          <w:lang w:val="fi-FI"/>
        </w:rPr>
      </w:pPr>
    </w:p>
    <w:p w14:paraId="3949E870" w14:textId="77777777" w:rsidR="00344951" w:rsidRPr="00344951" w:rsidRDefault="00344951" w:rsidP="00344951">
      <w:pPr>
        <w:jc w:val="center"/>
        <w:rPr>
          <w:rFonts w:ascii="Cambria" w:hAnsi="Cambria"/>
          <w:sz w:val="32"/>
          <w:szCs w:val="32"/>
          <w:lang w:val="fi-FI"/>
        </w:rPr>
      </w:pPr>
    </w:p>
    <w:p w14:paraId="6366F17E" w14:textId="77777777" w:rsidR="00344951" w:rsidRPr="00344951" w:rsidRDefault="00344951" w:rsidP="00344951">
      <w:pPr>
        <w:jc w:val="center"/>
        <w:rPr>
          <w:rFonts w:ascii="Cambria" w:hAnsi="Cambria"/>
          <w:sz w:val="32"/>
          <w:szCs w:val="32"/>
          <w:lang w:val="fi-FI"/>
        </w:rPr>
      </w:pPr>
      <w:r w:rsidRPr="00344951">
        <w:rPr>
          <w:rFonts w:ascii="Cambria" w:hAnsi="Cambria"/>
          <w:sz w:val="32"/>
          <w:szCs w:val="32"/>
          <w:lang w:val="fi-FI"/>
        </w:rPr>
        <w:t>Eka Yuliana Rizky</w:t>
      </w:r>
    </w:p>
    <w:p w14:paraId="7F4B62AF" w14:textId="77777777" w:rsidR="00344951" w:rsidRPr="00344951" w:rsidRDefault="00344951" w:rsidP="00344951">
      <w:pPr>
        <w:jc w:val="center"/>
        <w:rPr>
          <w:rFonts w:ascii="Cambria" w:hAnsi="Cambria"/>
          <w:sz w:val="32"/>
          <w:szCs w:val="32"/>
        </w:rPr>
      </w:pPr>
      <w:r w:rsidRPr="00344951">
        <w:rPr>
          <w:rFonts w:ascii="Cambria" w:hAnsi="Cambria"/>
          <w:sz w:val="32"/>
          <w:szCs w:val="32"/>
          <w:lang w:val="fi-FI"/>
        </w:rPr>
        <w:t>240306011</w:t>
      </w:r>
    </w:p>
    <w:p w14:paraId="0A15D3B5" w14:textId="77777777" w:rsidR="00344951" w:rsidRPr="00344951" w:rsidRDefault="00344951" w:rsidP="00344951">
      <w:pPr>
        <w:jc w:val="center"/>
        <w:rPr>
          <w:rFonts w:ascii="Cambria" w:hAnsi="Cambria"/>
          <w:sz w:val="32"/>
          <w:szCs w:val="32"/>
        </w:rPr>
      </w:pPr>
    </w:p>
    <w:p w14:paraId="02676B40" w14:textId="77777777" w:rsidR="00344951" w:rsidRPr="00344951" w:rsidRDefault="00344951" w:rsidP="00344951">
      <w:pPr>
        <w:jc w:val="center"/>
        <w:rPr>
          <w:rFonts w:ascii="Cambria" w:hAnsi="Cambria"/>
          <w:sz w:val="32"/>
          <w:szCs w:val="32"/>
        </w:rPr>
      </w:pPr>
    </w:p>
    <w:p w14:paraId="548A14F8" w14:textId="77777777" w:rsidR="00344951" w:rsidRPr="00344951" w:rsidRDefault="00344951" w:rsidP="00344951">
      <w:pPr>
        <w:rPr>
          <w:rFonts w:ascii="Cambria" w:hAnsi="Cambria"/>
          <w:sz w:val="32"/>
          <w:szCs w:val="32"/>
        </w:rPr>
      </w:pPr>
    </w:p>
    <w:p w14:paraId="50535A11" w14:textId="77777777" w:rsidR="00344951" w:rsidRPr="00344951" w:rsidRDefault="00344951" w:rsidP="00344951">
      <w:pPr>
        <w:jc w:val="center"/>
        <w:rPr>
          <w:rFonts w:ascii="Cambria" w:hAnsi="Cambria"/>
          <w:sz w:val="32"/>
          <w:szCs w:val="32"/>
        </w:rPr>
      </w:pPr>
      <w:r w:rsidRPr="00344951">
        <w:rPr>
          <w:rFonts w:ascii="Cambria" w:hAnsi="Cambria"/>
          <w:sz w:val="32"/>
          <w:szCs w:val="32"/>
        </w:rPr>
        <w:t>Program Studi Teknologi Informasi</w:t>
      </w:r>
    </w:p>
    <w:p w14:paraId="28B32534" w14:textId="77777777" w:rsidR="00344951" w:rsidRPr="00344951" w:rsidRDefault="00344951" w:rsidP="00344951">
      <w:pPr>
        <w:jc w:val="center"/>
        <w:rPr>
          <w:rFonts w:ascii="Cambria" w:hAnsi="Cambria"/>
          <w:sz w:val="32"/>
          <w:szCs w:val="32"/>
          <w:lang w:val="fi-FI"/>
        </w:rPr>
      </w:pPr>
      <w:r w:rsidRPr="00344951">
        <w:rPr>
          <w:rFonts w:ascii="Cambria" w:hAnsi="Cambria"/>
          <w:sz w:val="32"/>
          <w:szCs w:val="32"/>
          <w:lang w:val="fi-FI"/>
        </w:rPr>
        <w:t>Fakultas Dakwah dan Ilmu Komunikasi</w:t>
      </w:r>
    </w:p>
    <w:p w14:paraId="7BA70C5C" w14:textId="77777777" w:rsidR="00344951" w:rsidRPr="00344951" w:rsidRDefault="00344951" w:rsidP="00344951">
      <w:pPr>
        <w:jc w:val="center"/>
        <w:rPr>
          <w:rFonts w:ascii="Cambria" w:hAnsi="Cambria"/>
          <w:sz w:val="32"/>
          <w:szCs w:val="32"/>
          <w:lang w:val="fi-FI"/>
        </w:rPr>
      </w:pPr>
      <w:r w:rsidRPr="00344951">
        <w:rPr>
          <w:rFonts w:ascii="Cambria" w:hAnsi="Cambria"/>
          <w:sz w:val="32"/>
          <w:szCs w:val="32"/>
          <w:lang w:val="fi-FI"/>
        </w:rPr>
        <w:t>Universitas Islam Negeri Mataram</w:t>
      </w:r>
    </w:p>
    <w:p w14:paraId="529228C5" w14:textId="77777777" w:rsidR="00344951" w:rsidRPr="00344951" w:rsidRDefault="00344951" w:rsidP="00344951">
      <w:pPr>
        <w:jc w:val="center"/>
        <w:rPr>
          <w:rFonts w:ascii="Cambria" w:hAnsi="Cambria"/>
          <w:sz w:val="32"/>
          <w:szCs w:val="32"/>
        </w:rPr>
      </w:pPr>
      <w:r w:rsidRPr="00344951">
        <w:rPr>
          <w:rFonts w:ascii="Cambria" w:hAnsi="Cambria"/>
          <w:sz w:val="32"/>
          <w:szCs w:val="32"/>
        </w:rPr>
        <w:t>2026</w:t>
      </w:r>
      <w:bookmarkEnd w:id="0"/>
    </w:p>
    <w:p w14:paraId="4C32F771" w14:textId="77777777" w:rsidR="00344951" w:rsidRPr="00344951" w:rsidRDefault="00344951" w:rsidP="00344951">
      <w:pPr>
        <w:rPr>
          <w:rFonts w:ascii="Cambria" w:hAnsi="Cambria"/>
        </w:rPr>
      </w:pPr>
    </w:p>
    <w:tbl>
      <w:tblPr>
        <w:tblW w:w="927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560"/>
      </w:tblGrid>
      <w:tr w:rsidR="00344951" w:rsidRPr="00344951" w14:paraId="74780C05" w14:textId="77777777" w:rsidTr="00344951">
        <w:tc>
          <w:tcPr>
            <w:tcW w:w="1710" w:type="dxa"/>
          </w:tcPr>
          <w:p w14:paraId="5A4B76C7" w14:textId="77777777" w:rsidR="00344951" w:rsidRPr="00344951" w:rsidRDefault="00344951" w:rsidP="008D4210">
            <w:pPr>
              <w:spacing w:line="360" w:lineRule="auto"/>
              <w:jc w:val="both"/>
              <w:rPr>
                <w:rFonts w:ascii="Cambria" w:eastAsia="Cambria" w:hAnsi="Cambria" w:cs="Times New Roman"/>
                <w:szCs w:val="24"/>
              </w:rPr>
            </w:pPr>
            <w:r w:rsidRPr="00344951">
              <w:rPr>
                <w:rFonts w:ascii="Cambria" w:eastAsia="Cambria" w:hAnsi="Cambria" w:cs="Times New Roman"/>
                <w:szCs w:val="24"/>
              </w:rPr>
              <w:lastRenderedPageBreak/>
              <w:t>Pertemuan</w:t>
            </w:r>
          </w:p>
        </w:tc>
        <w:tc>
          <w:tcPr>
            <w:tcW w:w="7560" w:type="dxa"/>
          </w:tcPr>
          <w:p w14:paraId="1C188A22" w14:textId="77777777" w:rsidR="00344951" w:rsidRPr="00344951" w:rsidRDefault="00344951" w:rsidP="008D4210">
            <w:pPr>
              <w:spacing w:line="360" w:lineRule="auto"/>
              <w:ind w:left="40"/>
              <w:jc w:val="both"/>
              <w:rPr>
                <w:rFonts w:ascii="Cambria" w:eastAsia="Cambria" w:hAnsi="Cambria" w:cs="Times New Roman"/>
                <w:szCs w:val="24"/>
              </w:rPr>
            </w:pPr>
            <w:r w:rsidRPr="00344951">
              <w:rPr>
                <w:rFonts w:ascii="Cambria" w:eastAsia="Cambria" w:hAnsi="Cambria" w:cs="Times New Roman"/>
                <w:szCs w:val="24"/>
              </w:rPr>
              <w:t>2</w:t>
            </w:r>
          </w:p>
        </w:tc>
      </w:tr>
      <w:tr w:rsidR="00344951" w:rsidRPr="00344951" w14:paraId="7533A253" w14:textId="77777777" w:rsidTr="00344951">
        <w:trPr>
          <w:trHeight w:val="1070"/>
        </w:trPr>
        <w:tc>
          <w:tcPr>
            <w:tcW w:w="1710" w:type="dxa"/>
          </w:tcPr>
          <w:p w14:paraId="3C721B92" w14:textId="77777777" w:rsidR="00344951" w:rsidRPr="00344951" w:rsidRDefault="00344951" w:rsidP="008D4210">
            <w:pPr>
              <w:spacing w:line="360" w:lineRule="auto"/>
              <w:jc w:val="both"/>
              <w:rPr>
                <w:rFonts w:ascii="Cambria" w:eastAsia="Cambria" w:hAnsi="Cambria" w:cs="Times New Roman"/>
                <w:szCs w:val="24"/>
              </w:rPr>
            </w:pPr>
            <w:r w:rsidRPr="00344951">
              <w:rPr>
                <w:rFonts w:ascii="Cambria" w:eastAsia="Cambria" w:hAnsi="Cambria" w:cs="Times New Roman"/>
                <w:szCs w:val="24"/>
              </w:rPr>
              <w:t>Topik</w:t>
            </w:r>
          </w:p>
        </w:tc>
        <w:tc>
          <w:tcPr>
            <w:tcW w:w="7560" w:type="dxa"/>
          </w:tcPr>
          <w:p w14:paraId="00987E58" w14:textId="46EA872F" w:rsidR="00344951" w:rsidRPr="00344951" w:rsidRDefault="003F745B" w:rsidP="00344951">
            <w:pPr>
              <w:rPr>
                <w:rFonts w:ascii="Cambria" w:hAnsi="Cambria"/>
                <w:bCs/>
              </w:rPr>
            </w:pPr>
            <w:r>
              <w:rPr>
                <w:rFonts w:ascii="Cambria" w:hAnsi="Cambria"/>
                <w:bCs/>
                <w:szCs w:val="24"/>
              </w:rPr>
              <w:t>F</w:t>
            </w:r>
            <w:r w:rsidR="00344951" w:rsidRPr="00344951">
              <w:rPr>
                <w:rFonts w:ascii="Cambria" w:hAnsi="Cambria"/>
                <w:bCs/>
                <w:szCs w:val="24"/>
              </w:rPr>
              <w:t xml:space="preserve">ungsi keanggotaan variabel usia menggunakan fungsi </w:t>
            </w:r>
            <w:r w:rsidR="00344951" w:rsidRPr="00344951">
              <w:rPr>
                <w:rFonts w:ascii="Cambria" w:hAnsi="Cambria"/>
                <w:bCs/>
              </w:rPr>
              <w:t>trapezoidal (trapesium)</w:t>
            </w:r>
          </w:p>
        </w:tc>
      </w:tr>
      <w:tr w:rsidR="00344951" w:rsidRPr="00344951" w14:paraId="45F26385" w14:textId="77777777" w:rsidTr="00344951">
        <w:tc>
          <w:tcPr>
            <w:tcW w:w="1710" w:type="dxa"/>
          </w:tcPr>
          <w:p w14:paraId="58E7385F" w14:textId="77777777" w:rsidR="00344951" w:rsidRPr="00344951" w:rsidRDefault="00344951" w:rsidP="008D4210">
            <w:pPr>
              <w:spacing w:line="360" w:lineRule="auto"/>
              <w:jc w:val="both"/>
              <w:rPr>
                <w:rFonts w:ascii="Cambria" w:eastAsia="Cambria" w:hAnsi="Cambria" w:cs="Times New Roman"/>
                <w:szCs w:val="24"/>
              </w:rPr>
            </w:pPr>
            <w:r w:rsidRPr="00344951">
              <w:rPr>
                <w:rFonts w:ascii="Cambria" w:eastAsia="Cambria" w:hAnsi="Cambria" w:cs="Times New Roman"/>
                <w:szCs w:val="24"/>
              </w:rPr>
              <w:t>Repository</w:t>
            </w:r>
          </w:p>
        </w:tc>
        <w:tc>
          <w:tcPr>
            <w:tcW w:w="7560" w:type="dxa"/>
          </w:tcPr>
          <w:p w14:paraId="396A8162" w14:textId="77777777" w:rsidR="00344951" w:rsidRPr="00344951" w:rsidRDefault="00344951" w:rsidP="008D4210">
            <w:pPr>
              <w:spacing w:line="360" w:lineRule="auto"/>
              <w:ind w:left="40"/>
              <w:jc w:val="both"/>
              <w:rPr>
                <w:rFonts w:ascii="Cambria" w:eastAsia="Cambria" w:hAnsi="Cambria" w:cs="Times New Roman"/>
                <w:szCs w:val="24"/>
              </w:rPr>
            </w:pPr>
            <w:r w:rsidRPr="00344951">
              <w:rPr>
                <w:rFonts w:ascii="Cambria" w:eastAsia="Cambria" w:hAnsi="Cambria" w:cs="Times New Roman"/>
                <w:szCs w:val="24"/>
              </w:rPr>
              <w:t>-</w:t>
            </w:r>
          </w:p>
        </w:tc>
      </w:tr>
      <w:tr w:rsidR="00344951" w:rsidRPr="00344951" w14:paraId="4E744C0C" w14:textId="77777777" w:rsidTr="00344951">
        <w:tc>
          <w:tcPr>
            <w:tcW w:w="1710" w:type="dxa"/>
          </w:tcPr>
          <w:p w14:paraId="7EE0B3C3" w14:textId="77777777" w:rsidR="00344951" w:rsidRPr="00344951" w:rsidRDefault="00344951" w:rsidP="008D4210">
            <w:pPr>
              <w:spacing w:line="360" w:lineRule="auto"/>
              <w:jc w:val="both"/>
              <w:rPr>
                <w:rFonts w:ascii="Cambria" w:eastAsia="Cambria" w:hAnsi="Cambria" w:cs="Times New Roman"/>
                <w:szCs w:val="24"/>
              </w:rPr>
            </w:pPr>
            <w:r w:rsidRPr="00344951">
              <w:rPr>
                <w:rFonts w:ascii="Cambria" w:eastAsia="Cambria" w:hAnsi="Cambria" w:cs="Times New Roman"/>
                <w:szCs w:val="24"/>
              </w:rPr>
              <w:t>Tanggal</w:t>
            </w:r>
          </w:p>
        </w:tc>
        <w:tc>
          <w:tcPr>
            <w:tcW w:w="7560" w:type="dxa"/>
          </w:tcPr>
          <w:p w14:paraId="0D5D46DD" w14:textId="058D2A5B" w:rsidR="00344951" w:rsidRPr="00344951" w:rsidRDefault="00344951" w:rsidP="008D4210">
            <w:pPr>
              <w:spacing w:line="360" w:lineRule="auto"/>
              <w:ind w:left="40"/>
              <w:jc w:val="both"/>
              <w:rPr>
                <w:rFonts w:ascii="Cambria" w:eastAsia="Cambria" w:hAnsi="Cambria" w:cs="Times New Roman"/>
                <w:szCs w:val="24"/>
              </w:rPr>
            </w:pPr>
            <w:r w:rsidRPr="00344951">
              <w:rPr>
                <w:rFonts w:ascii="Cambria" w:eastAsia="Cambria" w:hAnsi="Cambria" w:cs="Times New Roman"/>
                <w:szCs w:val="24"/>
              </w:rPr>
              <w:t>20 September 2026</w:t>
            </w:r>
          </w:p>
        </w:tc>
      </w:tr>
    </w:tbl>
    <w:p w14:paraId="1D7F36C3" w14:textId="45C560D1" w:rsidR="0036384E" w:rsidRPr="00344951" w:rsidRDefault="0036384E" w:rsidP="00344951">
      <w:pPr>
        <w:spacing w:line="360" w:lineRule="auto"/>
        <w:rPr>
          <w:rFonts w:ascii="Cambria" w:hAnsi="Cambria"/>
          <w:szCs w:val="24"/>
        </w:rPr>
      </w:pPr>
    </w:p>
    <w:p w14:paraId="34648CF0" w14:textId="1213E6D4" w:rsidR="0036384E" w:rsidRPr="00344951" w:rsidRDefault="00000000" w:rsidP="00344951">
      <w:pPr>
        <w:spacing w:line="360" w:lineRule="auto"/>
        <w:ind w:left="90" w:firstLine="630"/>
        <w:jc w:val="both"/>
        <w:rPr>
          <w:rFonts w:ascii="Cambria" w:hAnsi="Cambria"/>
        </w:rPr>
      </w:pPr>
      <w:r w:rsidRPr="00344951">
        <w:rPr>
          <w:rFonts w:ascii="Cambria" w:hAnsi="Cambria"/>
        </w:rPr>
        <w:t>Tugas Pertemuan 2 membahas pembentukan fungsi domain usia berdasarkan kategori usia pada Tugas 1. Pada tugas ini fungsi keanggotaan dibuat menggunakan fungsi trapezoidal (trapesium). Perhitungan persamaan garis</w:t>
      </w:r>
      <w:r w:rsidR="00344951">
        <w:rPr>
          <w:rFonts w:ascii="Cambria" w:hAnsi="Cambria"/>
        </w:rPr>
        <w:t xml:space="preserve"> </w:t>
      </w:r>
      <w:r w:rsidRPr="00344951">
        <w:rPr>
          <w:rFonts w:ascii="Cambria" w:hAnsi="Cambria"/>
        </w:rPr>
        <w:t>yaitu menentukan dua titik, memasukkan titik ke persamaan perbandingan, melakukan perkalian silang, menyederhanakan persamaan, dan memperoleh persamaan y.</w:t>
      </w:r>
    </w:p>
    <w:p w14:paraId="107FB293" w14:textId="77777777" w:rsidR="0036384E" w:rsidRPr="00344951" w:rsidRDefault="00000000" w:rsidP="00344951">
      <w:pPr>
        <w:spacing w:line="360" w:lineRule="auto"/>
        <w:ind w:left="90" w:firstLine="630"/>
        <w:jc w:val="both"/>
        <w:rPr>
          <w:rFonts w:ascii="Cambria" w:hAnsi="Cambria"/>
        </w:rPr>
      </w:pPr>
      <w:r w:rsidRPr="00344951">
        <w:rPr>
          <w:rFonts w:ascii="Cambria" w:hAnsi="Cambria"/>
        </w:rPr>
        <w:t>Kategori usia yang digunakan adalah Bayi/Anak Usia Dini, Anak-anak, Remaja, Pemuda, Dewasa, dan Lanjut Usia. Nilai keanggotaan berada pada rentang 0 sampai 1. Overlap antarkategori digunakan agar perubahan keanggotaan tidak harus bersifat tegas.</w:t>
      </w:r>
    </w:p>
    <w:p w14:paraId="0DF26DA6" w14:textId="2638EEA0" w:rsidR="0036384E" w:rsidRPr="00AB402E" w:rsidRDefault="00000000" w:rsidP="00AB402E">
      <w:pPr>
        <w:pStyle w:val="ListParagraph"/>
        <w:numPr>
          <w:ilvl w:val="0"/>
          <w:numId w:val="19"/>
        </w:numPr>
        <w:ind w:left="450"/>
        <w:jc w:val="both"/>
        <w:rPr>
          <w:rFonts w:ascii="Cambria" w:hAnsi="Cambria"/>
          <w:b/>
        </w:rPr>
      </w:pPr>
      <w:r w:rsidRPr="00AB402E">
        <w:rPr>
          <w:rFonts w:ascii="Cambria" w:hAnsi="Cambria"/>
          <w:b/>
        </w:rPr>
        <w:t xml:space="preserve"> KATEGORI DAN DOMAIN USIA</w:t>
      </w:r>
    </w:p>
    <w:tbl>
      <w:tblPr>
        <w:tblStyle w:val="TableGrid"/>
        <w:tblW w:w="0" w:type="auto"/>
        <w:jc w:val="center"/>
        <w:tblLook w:val="04A0" w:firstRow="1" w:lastRow="0" w:firstColumn="1" w:lastColumn="0" w:noHBand="0" w:noVBand="1"/>
      </w:tblPr>
      <w:tblGrid>
        <w:gridCol w:w="724"/>
        <w:gridCol w:w="4050"/>
        <w:gridCol w:w="3513"/>
      </w:tblGrid>
      <w:tr w:rsidR="0036384E" w:rsidRPr="00344951" w14:paraId="35F19F90" w14:textId="77777777" w:rsidTr="00AB402E">
        <w:trPr>
          <w:jc w:val="center"/>
        </w:trPr>
        <w:tc>
          <w:tcPr>
            <w:tcW w:w="724" w:type="dxa"/>
          </w:tcPr>
          <w:p w14:paraId="28652E48" w14:textId="77777777" w:rsidR="0036384E" w:rsidRPr="00AB402E" w:rsidRDefault="00000000" w:rsidP="00AB402E">
            <w:pPr>
              <w:jc w:val="center"/>
              <w:rPr>
                <w:rFonts w:ascii="Cambria" w:hAnsi="Cambria"/>
                <w:b/>
                <w:bCs/>
              </w:rPr>
            </w:pPr>
            <w:r w:rsidRPr="00AB402E">
              <w:rPr>
                <w:rFonts w:ascii="Cambria" w:hAnsi="Cambria"/>
                <w:b/>
                <w:bCs/>
              </w:rPr>
              <w:t>No.</w:t>
            </w:r>
          </w:p>
        </w:tc>
        <w:tc>
          <w:tcPr>
            <w:tcW w:w="4050" w:type="dxa"/>
          </w:tcPr>
          <w:p w14:paraId="4CAD43BE" w14:textId="77777777" w:rsidR="0036384E" w:rsidRPr="00AB402E" w:rsidRDefault="00000000" w:rsidP="00AB402E">
            <w:pPr>
              <w:jc w:val="center"/>
              <w:rPr>
                <w:rFonts w:ascii="Cambria" w:hAnsi="Cambria"/>
                <w:b/>
                <w:bCs/>
              </w:rPr>
            </w:pPr>
            <w:r w:rsidRPr="00AB402E">
              <w:rPr>
                <w:rFonts w:ascii="Cambria" w:hAnsi="Cambria"/>
                <w:b/>
                <w:bCs/>
              </w:rPr>
              <w:t>Kategori Usia</w:t>
            </w:r>
          </w:p>
        </w:tc>
        <w:tc>
          <w:tcPr>
            <w:tcW w:w="3513" w:type="dxa"/>
          </w:tcPr>
          <w:p w14:paraId="2E0CA3B8" w14:textId="77777777" w:rsidR="0036384E" w:rsidRPr="00AB402E" w:rsidRDefault="00000000" w:rsidP="00AB402E">
            <w:pPr>
              <w:jc w:val="center"/>
              <w:rPr>
                <w:rFonts w:ascii="Cambria" w:hAnsi="Cambria"/>
                <w:b/>
                <w:bCs/>
              </w:rPr>
            </w:pPr>
            <w:r w:rsidRPr="00AB402E">
              <w:rPr>
                <w:rFonts w:ascii="Cambria" w:hAnsi="Cambria"/>
                <w:b/>
                <w:bCs/>
              </w:rPr>
              <w:t>Rentang Usia</w:t>
            </w:r>
          </w:p>
        </w:tc>
      </w:tr>
      <w:tr w:rsidR="0036384E" w:rsidRPr="00344951" w14:paraId="2C48145A" w14:textId="77777777" w:rsidTr="00AB402E">
        <w:trPr>
          <w:jc w:val="center"/>
        </w:trPr>
        <w:tc>
          <w:tcPr>
            <w:tcW w:w="724" w:type="dxa"/>
          </w:tcPr>
          <w:p w14:paraId="1183295D" w14:textId="77777777" w:rsidR="0036384E" w:rsidRPr="00344951" w:rsidRDefault="00000000" w:rsidP="00AB402E">
            <w:pPr>
              <w:jc w:val="center"/>
              <w:rPr>
                <w:rFonts w:ascii="Cambria" w:hAnsi="Cambria"/>
              </w:rPr>
            </w:pPr>
            <w:r w:rsidRPr="00344951">
              <w:rPr>
                <w:rFonts w:ascii="Cambria" w:hAnsi="Cambria"/>
              </w:rPr>
              <w:t>1</w:t>
            </w:r>
          </w:p>
        </w:tc>
        <w:tc>
          <w:tcPr>
            <w:tcW w:w="4050" w:type="dxa"/>
          </w:tcPr>
          <w:p w14:paraId="6FD68449" w14:textId="77777777" w:rsidR="0036384E" w:rsidRPr="00344951" w:rsidRDefault="00000000">
            <w:pPr>
              <w:rPr>
                <w:rFonts w:ascii="Cambria" w:hAnsi="Cambria"/>
              </w:rPr>
            </w:pPr>
            <w:r w:rsidRPr="00344951">
              <w:rPr>
                <w:rFonts w:ascii="Cambria" w:hAnsi="Cambria"/>
              </w:rPr>
              <w:t>Bayi / Anak Usia Dini</w:t>
            </w:r>
          </w:p>
        </w:tc>
        <w:tc>
          <w:tcPr>
            <w:tcW w:w="3513" w:type="dxa"/>
          </w:tcPr>
          <w:p w14:paraId="139DEADE" w14:textId="77777777" w:rsidR="0036384E" w:rsidRPr="00344951" w:rsidRDefault="00000000">
            <w:pPr>
              <w:rPr>
                <w:rFonts w:ascii="Cambria" w:hAnsi="Cambria"/>
              </w:rPr>
            </w:pPr>
            <w:r w:rsidRPr="00344951">
              <w:rPr>
                <w:rFonts w:ascii="Cambria" w:hAnsi="Cambria"/>
              </w:rPr>
              <w:t>0–5 tahun</w:t>
            </w:r>
          </w:p>
        </w:tc>
      </w:tr>
      <w:tr w:rsidR="0036384E" w:rsidRPr="00344951" w14:paraId="20A0D5F9" w14:textId="77777777" w:rsidTr="00AB402E">
        <w:trPr>
          <w:jc w:val="center"/>
        </w:trPr>
        <w:tc>
          <w:tcPr>
            <w:tcW w:w="724" w:type="dxa"/>
          </w:tcPr>
          <w:p w14:paraId="64418208" w14:textId="77777777" w:rsidR="0036384E" w:rsidRPr="00344951" w:rsidRDefault="00000000" w:rsidP="00AB402E">
            <w:pPr>
              <w:jc w:val="center"/>
              <w:rPr>
                <w:rFonts w:ascii="Cambria" w:hAnsi="Cambria"/>
              </w:rPr>
            </w:pPr>
            <w:r w:rsidRPr="00344951">
              <w:rPr>
                <w:rFonts w:ascii="Cambria" w:hAnsi="Cambria"/>
              </w:rPr>
              <w:t>2</w:t>
            </w:r>
          </w:p>
        </w:tc>
        <w:tc>
          <w:tcPr>
            <w:tcW w:w="4050" w:type="dxa"/>
          </w:tcPr>
          <w:p w14:paraId="402655BB" w14:textId="77777777" w:rsidR="0036384E" w:rsidRPr="00344951" w:rsidRDefault="00000000">
            <w:pPr>
              <w:rPr>
                <w:rFonts w:ascii="Cambria" w:hAnsi="Cambria"/>
              </w:rPr>
            </w:pPr>
            <w:r w:rsidRPr="00344951">
              <w:rPr>
                <w:rFonts w:ascii="Cambria" w:hAnsi="Cambria"/>
              </w:rPr>
              <w:t>Anak-anak</w:t>
            </w:r>
          </w:p>
        </w:tc>
        <w:tc>
          <w:tcPr>
            <w:tcW w:w="3513" w:type="dxa"/>
          </w:tcPr>
          <w:p w14:paraId="19B3C532" w14:textId="77777777" w:rsidR="0036384E" w:rsidRPr="00344951" w:rsidRDefault="00000000">
            <w:pPr>
              <w:rPr>
                <w:rFonts w:ascii="Cambria" w:hAnsi="Cambria"/>
              </w:rPr>
            </w:pPr>
            <w:r w:rsidRPr="00344951">
              <w:rPr>
                <w:rFonts w:ascii="Cambria" w:hAnsi="Cambria"/>
              </w:rPr>
              <w:t>6–11 tahun</w:t>
            </w:r>
          </w:p>
        </w:tc>
      </w:tr>
      <w:tr w:rsidR="0036384E" w:rsidRPr="00344951" w14:paraId="267C3FCB" w14:textId="77777777" w:rsidTr="00AB402E">
        <w:trPr>
          <w:jc w:val="center"/>
        </w:trPr>
        <w:tc>
          <w:tcPr>
            <w:tcW w:w="724" w:type="dxa"/>
          </w:tcPr>
          <w:p w14:paraId="553D7DE2" w14:textId="77777777" w:rsidR="0036384E" w:rsidRPr="00344951" w:rsidRDefault="00000000" w:rsidP="00AB402E">
            <w:pPr>
              <w:jc w:val="center"/>
              <w:rPr>
                <w:rFonts w:ascii="Cambria" w:hAnsi="Cambria"/>
              </w:rPr>
            </w:pPr>
            <w:r w:rsidRPr="00344951">
              <w:rPr>
                <w:rFonts w:ascii="Cambria" w:hAnsi="Cambria"/>
              </w:rPr>
              <w:t>3</w:t>
            </w:r>
          </w:p>
        </w:tc>
        <w:tc>
          <w:tcPr>
            <w:tcW w:w="4050" w:type="dxa"/>
          </w:tcPr>
          <w:p w14:paraId="33132B6F" w14:textId="77777777" w:rsidR="0036384E" w:rsidRPr="00344951" w:rsidRDefault="00000000">
            <w:pPr>
              <w:rPr>
                <w:rFonts w:ascii="Cambria" w:hAnsi="Cambria"/>
              </w:rPr>
            </w:pPr>
            <w:r w:rsidRPr="00344951">
              <w:rPr>
                <w:rFonts w:ascii="Cambria" w:hAnsi="Cambria"/>
              </w:rPr>
              <w:t>Remaja (Adolescent)</w:t>
            </w:r>
          </w:p>
        </w:tc>
        <w:tc>
          <w:tcPr>
            <w:tcW w:w="3513" w:type="dxa"/>
          </w:tcPr>
          <w:p w14:paraId="0175FD1F" w14:textId="77777777" w:rsidR="0036384E" w:rsidRPr="00344951" w:rsidRDefault="00000000">
            <w:pPr>
              <w:rPr>
                <w:rFonts w:ascii="Cambria" w:hAnsi="Cambria"/>
              </w:rPr>
            </w:pPr>
            <w:r w:rsidRPr="00344951">
              <w:rPr>
                <w:rFonts w:ascii="Cambria" w:hAnsi="Cambria"/>
              </w:rPr>
              <w:t>10–19 tahun</w:t>
            </w:r>
          </w:p>
        </w:tc>
      </w:tr>
      <w:tr w:rsidR="0036384E" w:rsidRPr="00344951" w14:paraId="4B3BA395" w14:textId="77777777" w:rsidTr="00AB402E">
        <w:trPr>
          <w:jc w:val="center"/>
        </w:trPr>
        <w:tc>
          <w:tcPr>
            <w:tcW w:w="724" w:type="dxa"/>
          </w:tcPr>
          <w:p w14:paraId="07A804B3" w14:textId="77777777" w:rsidR="0036384E" w:rsidRPr="00344951" w:rsidRDefault="00000000" w:rsidP="00AB402E">
            <w:pPr>
              <w:jc w:val="center"/>
              <w:rPr>
                <w:rFonts w:ascii="Cambria" w:hAnsi="Cambria"/>
              </w:rPr>
            </w:pPr>
            <w:r w:rsidRPr="00344951">
              <w:rPr>
                <w:rFonts w:ascii="Cambria" w:hAnsi="Cambria"/>
              </w:rPr>
              <w:t>4</w:t>
            </w:r>
          </w:p>
        </w:tc>
        <w:tc>
          <w:tcPr>
            <w:tcW w:w="4050" w:type="dxa"/>
          </w:tcPr>
          <w:p w14:paraId="53C8FD9D" w14:textId="77777777" w:rsidR="0036384E" w:rsidRPr="00344951" w:rsidRDefault="00000000">
            <w:pPr>
              <w:rPr>
                <w:rFonts w:ascii="Cambria" w:hAnsi="Cambria"/>
              </w:rPr>
            </w:pPr>
            <w:r w:rsidRPr="00344951">
              <w:rPr>
                <w:rFonts w:ascii="Cambria" w:hAnsi="Cambria"/>
              </w:rPr>
              <w:t>Pemuda (Youth)</w:t>
            </w:r>
          </w:p>
        </w:tc>
        <w:tc>
          <w:tcPr>
            <w:tcW w:w="3513" w:type="dxa"/>
          </w:tcPr>
          <w:p w14:paraId="60B6432B" w14:textId="77777777" w:rsidR="0036384E" w:rsidRPr="00344951" w:rsidRDefault="00000000">
            <w:pPr>
              <w:rPr>
                <w:rFonts w:ascii="Cambria" w:hAnsi="Cambria"/>
              </w:rPr>
            </w:pPr>
            <w:r w:rsidRPr="00344951">
              <w:rPr>
                <w:rFonts w:ascii="Cambria" w:hAnsi="Cambria"/>
              </w:rPr>
              <w:t>15–24 tahun</w:t>
            </w:r>
          </w:p>
        </w:tc>
      </w:tr>
      <w:tr w:rsidR="0036384E" w:rsidRPr="00344951" w14:paraId="078E0993" w14:textId="77777777" w:rsidTr="00AB402E">
        <w:trPr>
          <w:jc w:val="center"/>
        </w:trPr>
        <w:tc>
          <w:tcPr>
            <w:tcW w:w="724" w:type="dxa"/>
          </w:tcPr>
          <w:p w14:paraId="49FF7899" w14:textId="77777777" w:rsidR="0036384E" w:rsidRPr="00344951" w:rsidRDefault="00000000" w:rsidP="00AB402E">
            <w:pPr>
              <w:jc w:val="center"/>
              <w:rPr>
                <w:rFonts w:ascii="Cambria" w:hAnsi="Cambria"/>
              </w:rPr>
            </w:pPr>
            <w:r w:rsidRPr="00344951">
              <w:rPr>
                <w:rFonts w:ascii="Cambria" w:hAnsi="Cambria"/>
              </w:rPr>
              <w:t>5</w:t>
            </w:r>
          </w:p>
        </w:tc>
        <w:tc>
          <w:tcPr>
            <w:tcW w:w="4050" w:type="dxa"/>
          </w:tcPr>
          <w:p w14:paraId="68C26DE1" w14:textId="77777777" w:rsidR="0036384E" w:rsidRPr="00344951" w:rsidRDefault="00000000">
            <w:pPr>
              <w:rPr>
                <w:rFonts w:ascii="Cambria" w:hAnsi="Cambria"/>
              </w:rPr>
            </w:pPr>
            <w:r w:rsidRPr="00344951">
              <w:rPr>
                <w:rFonts w:ascii="Cambria" w:hAnsi="Cambria"/>
              </w:rPr>
              <w:t>Dewasa (Adult)</w:t>
            </w:r>
          </w:p>
        </w:tc>
        <w:tc>
          <w:tcPr>
            <w:tcW w:w="3513" w:type="dxa"/>
          </w:tcPr>
          <w:p w14:paraId="05FE4AF3" w14:textId="77777777" w:rsidR="0036384E" w:rsidRPr="00344951" w:rsidRDefault="00000000">
            <w:pPr>
              <w:rPr>
                <w:rFonts w:ascii="Cambria" w:hAnsi="Cambria"/>
              </w:rPr>
            </w:pPr>
            <w:r w:rsidRPr="00344951">
              <w:rPr>
                <w:rFonts w:ascii="Cambria" w:hAnsi="Cambria"/>
              </w:rPr>
              <w:t>20–65 tahun</w:t>
            </w:r>
          </w:p>
        </w:tc>
      </w:tr>
      <w:tr w:rsidR="0036384E" w:rsidRPr="00344951" w14:paraId="4216F79A" w14:textId="77777777" w:rsidTr="00AB402E">
        <w:trPr>
          <w:jc w:val="center"/>
        </w:trPr>
        <w:tc>
          <w:tcPr>
            <w:tcW w:w="724" w:type="dxa"/>
          </w:tcPr>
          <w:p w14:paraId="6F11EFD7" w14:textId="77777777" w:rsidR="0036384E" w:rsidRPr="00344951" w:rsidRDefault="00000000" w:rsidP="00AB402E">
            <w:pPr>
              <w:jc w:val="center"/>
              <w:rPr>
                <w:rFonts w:ascii="Cambria" w:hAnsi="Cambria"/>
              </w:rPr>
            </w:pPr>
            <w:r w:rsidRPr="00344951">
              <w:rPr>
                <w:rFonts w:ascii="Cambria" w:hAnsi="Cambria"/>
              </w:rPr>
              <w:t>6</w:t>
            </w:r>
          </w:p>
        </w:tc>
        <w:tc>
          <w:tcPr>
            <w:tcW w:w="4050" w:type="dxa"/>
          </w:tcPr>
          <w:p w14:paraId="1E2B0817" w14:textId="77777777" w:rsidR="0036384E" w:rsidRPr="00344951" w:rsidRDefault="00000000">
            <w:pPr>
              <w:rPr>
                <w:rFonts w:ascii="Cambria" w:hAnsi="Cambria"/>
              </w:rPr>
            </w:pPr>
            <w:r w:rsidRPr="00344951">
              <w:rPr>
                <w:rFonts w:ascii="Cambria" w:hAnsi="Cambria"/>
              </w:rPr>
              <w:t>Lanjut Usia (Elderly/Lansia)</w:t>
            </w:r>
          </w:p>
        </w:tc>
        <w:tc>
          <w:tcPr>
            <w:tcW w:w="3513" w:type="dxa"/>
          </w:tcPr>
          <w:p w14:paraId="73E20CEE" w14:textId="77777777" w:rsidR="0036384E" w:rsidRPr="00344951" w:rsidRDefault="00000000">
            <w:pPr>
              <w:rPr>
                <w:rFonts w:ascii="Cambria" w:hAnsi="Cambria"/>
              </w:rPr>
            </w:pPr>
            <w:r w:rsidRPr="00344951">
              <w:rPr>
                <w:rFonts w:ascii="Cambria" w:hAnsi="Cambria"/>
              </w:rPr>
              <w:t>65–80 tahun</w:t>
            </w:r>
          </w:p>
        </w:tc>
      </w:tr>
    </w:tbl>
    <w:p w14:paraId="70F75D34" w14:textId="77777777" w:rsidR="00AB402E" w:rsidRDefault="00AB402E">
      <w:pPr>
        <w:rPr>
          <w:rFonts w:ascii="Cambria" w:hAnsi="Cambria"/>
          <w:b/>
        </w:rPr>
      </w:pPr>
    </w:p>
    <w:p w14:paraId="0625B394" w14:textId="3F852C99" w:rsidR="0036384E" w:rsidRPr="00AB402E" w:rsidRDefault="00000000" w:rsidP="00AB402E">
      <w:pPr>
        <w:pStyle w:val="ListParagraph"/>
        <w:numPr>
          <w:ilvl w:val="0"/>
          <w:numId w:val="19"/>
        </w:numPr>
        <w:ind w:left="450"/>
        <w:jc w:val="both"/>
        <w:rPr>
          <w:rFonts w:ascii="Cambria" w:hAnsi="Cambria"/>
        </w:rPr>
      </w:pPr>
      <w:r w:rsidRPr="00AB402E">
        <w:rPr>
          <w:rFonts w:ascii="Cambria" w:hAnsi="Cambria"/>
          <w:b/>
        </w:rPr>
        <w:t>PERSAMAAN YANG DIGUNAKAN</w:t>
      </w:r>
    </w:p>
    <w:p w14:paraId="6F66E611" w14:textId="4E778C62" w:rsidR="0036384E" w:rsidRPr="00344951" w:rsidRDefault="003F745B" w:rsidP="003F745B">
      <w:pPr>
        <w:ind w:left="450"/>
        <w:rPr>
          <w:rFonts w:ascii="Cambria" w:hAnsi="Cambria"/>
        </w:rPr>
      </w:pPr>
      <w:r>
        <w:rPr>
          <w:rFonts w:ascii="Cambria" w:hAnsi="Cambria"/>
        </w:rPr>
        <w:t>P</w:t>
      </w:r>
      <w:r w:rsidRPr="00344951">
        <w:rPr>
          <w:rFonts w:ascii="Cambria" w:hAnsi="Cambria"/>
        </w:rPr>
        <w:t>ersamaan garis yang digunakan adalah:</w:t>
      </w:r>
    </w:p>
    <w:p w14:paraId="599507F2" w14:textId="77777777" w:rsidR="0036384E" w:rsidRPr="00344951" w:rsidRDefault="00000000" w:rsidP="003F745B">
      <w:pPr>
        <w:ind w:left="450"/>
        <w:jc w:val="center"/>
        <w:rPr>
          <w:rFonts w:ascii="Cambria" w:hAnsi="Cambria"/>
        </w:rPr>
      </w:pPr>
      <w:r w:rsidRPr="00344951">
        <w:rPr>
          <w:rFonts w:ascii="Cambria" w:hAnsi="Cambria"/>
        </w:rPr>
        <w:t>(y − y₁) / (y₂ − y₁) = (x − x₁) / (x₂ − x₁)</w:t>
      </w:r>
    </w:p>
    <w:p w14:paraId="455EACCD" w14:textId="77777777" w:rsidR="0036384E" w:rsidRDefault="00000000" w:rsidP="003F745B">
      <w:pPr>
        <w:ind w:left="450"/>
        <w:rPr>
          <w:rFonts w:ascii="Cambria" w:hAnsi="Cambria"/>
        </w:rPr>
      </w:pPr>
      <w:r w:rsidRPr="00344951">
        <w:rPr>
          <w:rFonts w:ascii="Cambria" w:hAnsi="Cambria"/>
        </w:rPr>
        <w:t>Keterangan: x = usia (tahun), sedangkan y = nilai keanggotaan.</w:t>
      </w:r>
    </w:p>
    <w:p w14:paraId="4FD2AFC3" w14:textId="77777777" w:rsidR="003F745B" w:rsidRDefault="003F745B" w:rsidP="003F745B">
      <w:pPr>
        <w:ind w:left="450"/>
        <w:rPr>
          <w:rFonts w:ascii="Cambria" w:hAnsi="Cambria"/>
        </w:rPr>
      </w:pPr>
    </w:p>
    <w:p w14:paraId="03A81422" w14:textId="77777777" w:rsidR="003F745B" w:rsidRPr="00344951" w:rsidRDefault="003F745B" w:rsidP="003F745B">
      <w:pPr>
        <w:ind w:left="450"/>
        <w:rPr>
          <w:rFonts w:ascii="Cambria" w:hAnsi="Cambria"/>
        </w:rPr>
      </w:pPr>
    </w:p>
    <w:p w14:paraId="5C17FECD" w14:textId="2A987649" w:rsidR="0036384E" w:rsidRPr="003F745B" w:rsidRDefault="00000000" w:rsidP="003F745B">
      <w:pPr>
        <w:pStyle w:val="ListParagraph"/>
        <w:numPr>
          <w:ilvl w:val="0"/>
          <w:numId w:val="19"/>
        </w:numPr>
        <w:ind w:left="450"/>
        <w:jc w:val="both"/>
        <w:rPr>
          <w:rFonts w:ascii="Cambria" w:hAnsi="Cambria"/>
        </w:rPr>
      </w:pPr>
      <w:r w:rsidRPr="003F745B">
        <w:rPr>
          <w:rFonts w:ascii="Cambria" w:hAnsi="Cambria"/>
          <w:b/>
        </w:rPr>
        <w:lastRenderedPageBreak/>
        <w:t>PERHITUNGAN FUNGSI KEANGGOTAAN BAYI / ANAK USIA DINI</w:t>
      </w:r>
    </w:p>
    <w:p w14:paraId="1F96DF82" w14:textId="77777777" w:rsidR="0036384E" w:rsidRPr="00344951" w:rsidRDefault="00000000" w:rsidP="003F745B">
      <w:pPr>
        <w:spacing w:line="360" w:lineRule="auto"/>
        <w:ind w:left="450" w:firstLine="270"/>
        <w:jc w:val="both"/>
        <w:rPr>
          <w:rFonts w:ascii="Cambria" w:hAnsi="Cambria"/>
        </w:rPr>
      </w:pPr>
      <w:r w:rsidRPr="00344951">
        <w:rPr>
          <w:rFonts w:ascii="Cambria" w:hAnsi="Cambria"/>
        </w:rPr>
        <w:t>Untuk bentuk trapesium, digunakan parameter a = 0, b = 0, c = 2,5, dan d = 5. Bagian kiri menjadi nilai 1 pada x = 0 sampai 2,5, kemudian turun sampai 0 pada x = 5.</w:t>
      </w:r>
    </w:p>
    <w:p w14:paraId="7A093A51" w14:textId="7047AA3D" w:rsidR="0036384E" w:rsidRPr="00344951" w:rsidRDefault="003F745B" w:rsidP="003F745B">
      <w:pPr>
        <w:ind w:left="450"/>
        <w:rPr>
          <w:rFonts w:ascii="Cambria" w:hAnsi="Cambria"/>
        </w:rPr>
      </w:pPr>
      <w:r>
        <w:rPr>
          <w:rFonts w:ascii="Cambria" w:hAnsi="Cambria"/>
          <w:b/>
        </w:rPr>
        <w:t>3</w:t>
      </w:r>
      <w:r w:rsidRPr="00344951">
        <w:rPr>
          <w:rFonts w:ascii="Cambria" w:hAnsi="Cambria"/>
          <w:b/>
        </w:rPr>
        <w:t>.1 Bagian Naik/Datar</w:t>
      </w:r>
    </w:p>
    <w:p w14:paraId="4F0F2930" w14:textId="77777777" w:rsidR="0036384E" w:rsidRPr="00344951" w:rsidRDefault="00000000" w:rsidP="003F745B">
      <w:pPr>
        <w:spacing w:line="360" w:lineRule="auto"/>
        <w:ind w:left="900"/>
        <w:rPr>
          <w:rFonts w:ascii="Cambria" w:hAnsi="Cambria"/>
        </w:rPr>
      </w:pPr>
      <w:r w:rsidRPr="00344951">
        <w:rPr>
          <w:rFonts w:ascii="Cambria" w:hAnsi="Cambria"/>
        </w:rPr>
        <w:t>Titik yang digunakan:</w:t>
      </w:r>
    </w:p>
    <w:p w14:paraId="13AC08B5" w14:textId="77777777" w:rsidR="0036384E" w:rsidRPr="00344951" w:rsidRDefault="00000000" w:rsidP="003F745B">
      <w:pPr>
        <w:spacing w:line="360" w:lineRule="auto"/>
        <w:ind w:left="900"/>
        <w:jc w:val="center"/>
        <w:rPr>
          <w:rFonts w:ascii="Cambria" w:hAnsi="Cambria"/>
        </w:rPr>
      </w:pPr>
      <w:r w:rsidRPr="00344951">
        <w:rPr>
          <w:rFonts w:ascii="Cambria" w:hAnsi="Cambria"/>
        </w:rPr>
        <w:t>a = (0, 1)</w:t>
      </w:r>
    </w:p>
    <w:p w14:paraId="49D6BB4E" w14:textId="77777777" w:rsidR="0036384E" w:rsidRPr="00344951" w:rsidRDefault="00000000" w:rsidP="003F745B">
      <w:pPr>
        <w:spacing w:line="360" w:lineRule="auto"/>
        <w:ind w:left="900"/>
        <w:jc w:val="center"/>
        <w:rPr>
          <w:rFonts w:ascii="Cambria" w:hAnsi="Cambria"/>
        </w:rPr>
      </w:pPr>
      <w:r w:rsidRPr="00344951">
        <w:rPr>
          <w:rFonts w:ascii="Cambria" w:hAnsi="Cambria"/>
        </w:rPr>
        <w:t>b = (2,5 ; 1)</w:t>
      </w:r>
    </w:p>
    <w:p w14:paraId="4DDC77FA" w14:textId="77777777" w:rsidR="0036384E" w:rsidRPr="00344951" w:rsidRDefault="00000000" w:rsidP="003F745B">
      <w:pPr>
        <w:spacing w:line="360" w:lineRule="auto"/>
        <w:ind w:left="900"/>
        <w:rPr>
          <w:rFonts w:ascii="Cambria" w:hAnsi="Cambria"/>
        </w:rPr>
      </w:pPr>
      <w:r w:rsidRPr="00344951">
        <w:rPr>
          <w:rFonts w:ascii="Cambria" w:hAnsi="Cambria"/>
        </w:rPr>
        <w:t>Dengan persamaan:</w:t>
      </w:r>
    </w:p>
    <w:p w14:paraId="1DF38717" w14:textId="77777777" w:rsidR="0036384E" w:rsidRPr="00344951" w:rsidRDefault="00000000" w:rsidP="003F745B">
      <w:pPr>
        <w:spacing w:line="360" w:lineRule="auto"/>
        <w:ind w:left="900"/>
        <w:jc w:val="center"/>
        <w:rPr>
          <w:rFonts w:ascii="Cambria" w:hAnsi="Cambria"/>
        </w:rPr>
      </w:pPr>
      <w:r w:rsidRPr="00344951">
        <w:rPr>
          <w:rFonts w:ascii="Cambria" w:hAnsi="Cambria"/>
        </w:rPr>
        <w:t>(y − y₁) / (y₂ − y₁) = (x − x₁) / (x₂ − x₁)</w:t>
      </w:r>
    </w:p>
    <w:p w14:paraId="22924BF5" w14:textId="77777777" w:rsidR="0036384E" w:rsidRPr="00344951" w:rsidRDefault="00000000" w:rsidP="003F745B">
      <w:pPr>
        <w:spacing w:line="360" w:lineRule="auto"/>
        <w:ind w:left="900"/>
        <w:jc w:val="center"/>
        <w:rPr>
          <w:rFonts w:ascii="Cambria" w:hAnsi="Cambria"/>
        </w:rPr>
      </w:pPr>
      <w:r w:rsidRPr="00344951">
        <w:rPr>
          <w:rFonts w:ascii="Cambria" w:hAnsi="Cambria"/>
        </w:rPr>
        <w:t>(y − 1) / (1 − 1) = (x − 0) / (2,5 − 0)</w:t>
      </w:r>
    </w:p>
    <w:p w14:paraId="6178BE3C" w14:textId="77777777" w:rsidR="0036384E" w:rsidRPr="00344951" w:rsidRDefault="00000000" w:rsidP="003F745B">
      <w:pPr>
        <w:spacing w:line="360" w:lineRule="auto"/>
        <w:ind w:left="900"/>
        <w:jc w:val="center"/>
        <w:rPr>
          <w:rFonts w:ascii="Cambria" w:hAnsi="Cambria"/>
        </w:rPr>
      </w:pPr>
      <w:r w:rsidRPr="00344951">
        <w:rPr>
          <w:rFonts w:ascii="Cambria" w:hAnsi="Cambria"/>
        </w:rPr>
        <w:t>y = 1</w:t>
      </w:r>
    </w:p>
    <w:p w14:paraId="7026E188" w14:textId="795FD8B2" w:rsidR="0036384E" w:rsidRPr="00344951" w:rsidRDefault="003F745B" w:rsidP="003F745B">
      <w:pPr>
        <w:ind w:left="450"/>
        <w:rPr>
          <w:rFonts w:ascii="Cambria" w:hAnsi="Cambria"/>
        </w:rPr>
      </w:pPr>
      <w:r>
        <w:rPr>
          <w:rFonts w:ascii="Cambria" w:hAnsi="Cambria"/>
          <w:b/>
        </w:rPr>
        <w:t>3</w:t>
      </w:r>
      <w:r w:rsidRPr="00344951">
        <w:rPr>
          <w:rFonts w:ascii="Cambria" w:hAnsi="Cambria"/>
          <w:b/>
        </w:rPr>
        <w:t>.2 Garis Turun</w:t>
      </w:r>
    </w:p>
    <w:p w14:paraId="1EA7012A" w14:textId="77777777" w:rsidR="0036384E" w:rsidRPr="00344951" w:rsidRDefault="00000000" w:rsidP="003F745B">
      <w:pPr>
        <w:spacing w:line="360" w:lineRule="auto"/>
        <w:ind w:left="900"/>
        <w:rPr>
          <w:rFonts w:ascii="Cambria" w:hAnsi="Cambria"/>
        </w:rPr>
      </w:pPr>
      <w:r w:rsidRPr="00344951">
        <w:rPr>
          <w:rFonts w:ascii="Cambria" w:hAnsi="Cambria"/>
        </w:rPr>
        <w:t>Titik yang digunakan:</w:t>
      </w:r>
    </w:p>
    <w:p w14:paraId="07E46B53" w14:textId="77777777" w:rsidR="0036384E" w:rsidRPr="00344951" w:rsidRDefault="00000000" w:rsidP="003F745B">
      <w:pPr>
        <w:spacing w:line="360" w:lineRule="auto"/>
        <w:ind w:left="900"/>
        <w:jc w:val="center"/>
        <w:rPr>
          <w:rFonts w:ascii="Cambria" w:hAnsi="Cambria"/>
        </w:rPr>
      </w:pPr>
      <w:r w:rsidRPr="00344951">
        <w:rPr>
          <w:rFonts w:ascii="Cambria" w:hAnsi="Cambria"/>
        </w:rPr>
        <w:t>a = (2,5 ; 1)</w:t>
      </w:r>
    </w:p>
    <w:p w14:paraId="60F5F211" w14:textId="77777777" w:rsidR="0036384E" w:rsidRPr="00344951" w:rsidRDefault="00000000" w:rsidP="003F745B">
      <w:pPr>
        <w:spacing w:line="360" w:lineRule="auto"/>
        <w:ind w:left="900"/>
        <w:jc w:val="center"/>
        <w:rPr>
          <w:rFonts w:ascii="Cambria" w:hAnsi="Cambria"/>
        </w:rPr>
      </w:pPr>
      <w:r w:rsidRPr="00344951">
        <w:rPr>
          <w:rFonts w:ascii="Cambria" w:hAnsi="Cambria"/>
        </w:rPr>
        <w:t>b = (5 ; 0)</w:t>
      </w:r>
    </w:p>
    <w:p w14:paraId="565468BD" w14:textId="77777777" w:rsidR="0036384E" w:rsidRPr="00344951" w:rsidRDefault="00000000" w:rsidP="003F745B">
      <w:pPr>
        <w:spacing w:line="360" w:lineRule="auto"/>
        <w:ind w:left="900"/>
        <w:rPr>
          <w:rFonts w:ascii="Cambria" w:hAnsi="Cambria"/>
        </w:rPr>
      </w:pPr>
      <w:r w:rsidRPr="00344951">
        <w:rPr>
          <w:rFonts w:ascii="Cambria" w:hAnsi="Cambria"/>
        </w:rPr>
        <w:t>Dengan persamaan:</w:t>
      </w:r>
    </w:p>
    <w:p w14:paraId="7F431072" w14:textId="77777777" w:rsidR="0036384E" w:rsidRPr="00344951" w:rsidRDefault="00000000" w:rsidP="003F745B">
      <w:pPr>
        <w:spacing w:line="360" w:lineRule="auto"/>
        <w:ind w:left="900"/>
        <w:jc w:val="center"/>
        <w:rPr>
          <w:rFonts w:ascii="Cambria" w:hAnsi="Cambria"/>
        </w:rPr>
      </w:pPr>
      <w:r w:rsidRPr="00344951">
        <w:rPr>
          <w:rFonts w:ascii="Cambria" w:hAnsi="Cambria"/>
        </w:rPr>
        <w:t>(y − y₁) / (y₂ − y₁) = (x − x₁) / (x₂ − x₁)</w:t>
      </w:r>
    </w:p>
    <w:p w14:paraId="4ADAD3EF" w14:textId="77777777" w:rsidR="0036384E" w:rsidRPr="00344951" w:rsidRDefault="00000000" w:rsidP="003F745B">
      <w:pPr>
        <w:spacing w:line="360" w:lineRule="auto"/>
        <w:ind w:left="900"/>
        <w:jc w:val="center"/>
        <w:rPr>
          <w:rFonts w:ascii="Cambria" w:hAnsi="Cambria"/>
        </w:rPr>
      </w:pPr>
      <w:r w:rsidRPr="00344951">
        <w:rPr>
          <w:rFonts w:ascii="Cambria" w:hAnsi="Cambria"/>
        </w:rPr>
        <w:t>(y − 1) / (0 − 1) = (x − 2,5) / (5 − 2,5)</w:t>
      </w:r>
    </w:p>
    <w:p w14:paraId="48014EAA" w14:textId="77777777" w:rsidR="0036384E" w:rsidRPr="00344951" w:rsidRDefault="00000000" w:rsidP="003F745B">
      <w:pPr>
        <w:spacing w:line="360" w:lineRule="auto"/>
        <w:ind w:left="900"/>
        <w:jc w:val="center"/>
        <w:rPr>
          <w:rFonts w:ascii="Cambria" w:hAnsi="Cambria"/>
        </w:rPr>
      </w:pPr>
      <w:r w:rsidRPr="00344951">
        <w:rPr>
          <w:rFonts w:ascii="Cambria" w:hAnsi="Cambria"/>
        </w:rPr>
        <w:t>(y − 1) / (−1) = (x − 2,5) / 2,5</w:t>
      </w:r>
    </w:p>
    <w:p w14:paraId="7533BD9A" w14:textId="77777777" w:rsidR="0036384E" w:rsidRPr="00344951" w:rsidRDefault="00000000" w:rsidP="003F745B">
      <w:pPr>
        <w:spacing w:line="360" w:lineRule="auto"/>
        <w:ind w:left="900"/>
        <w:jc w:val="center"/>
        <w:rPr>
          <w:rFonts w:ascii="Cambria" w:hAnsi="Cambria"/>
        </w:rPr>
      </w:pPr>
      <w:r w:rsidRPr="00344951">
        <w:rPr>
          <w:rFonts w:ascii="Cambria" w:hAnsi="Cambria"/>
        </w:rPr>
        <w:t>2,5(y − 1) = −1(x − 2,5)</w:t>
      </w:r>
    </w:p>
    <w:p w14:paraId="5CFDA1B9" w14:textId="77777777" w:rsidR="0036384E" w:rsidRPr="00344951" w:rsidRDefault="00000000" w:rsidP="003F745B">
      <w:pPr>
        <w:spacing w:line="360" w:lineRule="auto"/>
        <w:ind w:left="900"/>
        <w:jc w:val="center"/>
        <w:rPr>
          <w:rFonts w:ascii="Cambria" w:hAnsi="Cambria"/>
        </w:rPr>
      </w:pPr>
      <w:r w:rsidRPr="00344951">
        <w:rPr>
          <w:rFonts w:ascii="Cambria" w:hAnsi="Cambria"/>
        </w:rPr>
        <w:t>2,5y − 2,5 = −x + 2,5</w:t>
      </w:r>
    </w:p>
    <w:p w14:paraId="09321BE3" w14:textId="77777777" w:rsidR="0036384E" w:rsidRPr="00344951" w:rsidRDefault="00000000" w:rsidP="003F745B">
      <w:pPr>
        <w:spacing w:line="360" w:lineRule="auto"/>
        <w:ind w:left="900"/>
        <w:jc w:val="center"/>
        <w:rPr>
          <w:rFonts w:ascii="Cambria" w:hAnsi="Cambria"/>
        </w:rPr>
      </w:pPr>
      <w:r w:rsidRPr="00344951">
        <w:rPr>
          <w:rFonts w:ascii="Cambria" w:hAnsi="Cambria"/>
        </w:rPr>
        <w:t>2,5y = −x + 2,5 + 2,5</w:t>
      </w:r>
    </w:p>
    <w:p w14:paraId="62649999" w14:textId="77777777" w:rsidR="0036384E" w:rsidRPr="00344951" w:rsidRDefault="00000000" w:rsidP="003F745B">
      <w:pPr>
        <w:spacing w:line="360" w:lineRule="auto"/>
        <w:ind w:left="900"/>
        <w:jc w:val="center"/>
        <w:rPr>
          <w:rFonts w:ascii="Cambria" w:hAnsi="Cambria"/>
        </w:rPr>
      </w:pPr>
      <w:r w:rsidRPr="00344951">
        <w:rPr>
          <w:rFonts w:ascii="Cambria" w:hAnsi="Cambria"/>
        </w:rPr>
        <w:lastRenderedPageBreak/>
        <w:t>2,5y = −x + 5</w:t>
      </w:r>
    </w:p>
    <w:p w14:paraId="48655D05" w14:textId="77777777" w:rsidR="0036384E" w:rsidRPr="00344951" w:rsidRDefault="00000000" w:rsidP="003F745B">
      <w:pPr>
        <w:spacing w:line="360" w:lineRule="auto"/>
        <w:ind w:left="900"/>
        <w:jc w:val="center"/>
        <w:rPr>
          <w:rFonts w:ascii="Cambria" w:hAnsi="Cambria"/>
        </w:rPr>
      </w:pPr>
      <w:r w:rsidRPr="00344951">
        <w:rPr>
          <w:rFonts w:ascii="Cambria" w:hAnsi="Cambria"/>
        </w:rPr>
        <w:t>y = (−x + 5) / 2,5</w:t>
      </w:r>
    </w:p>
    <w:p w14:paraId="73AE6BDE" w14:textId="410DF492" w:rsidR="0036384E" w:rsidRPr="00344951" w:rsidRDefault="003F745B" w:rsidP="003F745B">
      <w:pPr>
        <w:spacing w:line="360" w:lineRule="auto"/>
        <w:ind w:left="450"/>
        <w:rPr>
          <w:rFonts w:ascii="Cambria" w:hAnsi="Cambria"/>
        </w:rPr>
      </w:pPr>
      <w:r>
        <w:rPr>
          <w:rFonts w:ascii="Cambria" w:hAnsi="Cambria"/>
          <w:b/>
        </w:rPr>
        <w:t>3</w:t>
      </w:r>
      <w:r w:rsidRPr="00344951">
        <w:rPr>
          <w:rFonts w:ascii="Cambria" w:hAnsi="Cambria"/>
          <w:b/>
        </w:rPr>
        <w:t>.3 Fungsi Keanggotaan Bayi / Anak Usia Dini</w:t>
      </w:r>
    </w:p>
    <w:p w14:paraId="056D28CD" w14:textId="77777777" w:rsidR="0036384E" w:rsidRDefault="00000000" w:rsidP="003F745B">
      <w:pPr>
        <w:spacing w:line="360" w:lineRule="auto"/>
        <w:jc w:val="center"/>
        <w:rPr>
          <w:rFonts w:ascii="Cambria" w:hAnsi="Cambria"/>
        </w:rPr>
      </w:pPr>
      <w:r w:rsidRPr="00344951">
        <w:rPr>
          <w:rFonts w:ascii="Cambria" w:hAnsi="Cambria"/>
        </w:rPr>
        <w:t>μBayi(x) = { 1, x ≤ 2,5 ; (−x + 5)/2,5, 2,5 ≤ x ≤ 5 ; 0, x ≥ 5 }</w:t>
      </w:r>
    </w:p>
    <w:p w14:paraId="351ECF0B" w14:textId="77777777" w:rsidR="003F745B" w:rsidRPr="00344951" w:rsidRDefault="003F745B" w:rsidP="003F745B">
      <w:pPr>
        <w:spacing w:line="360" w:lineRule="auto"/>
        <w:jc w:val="center"/>
        <w:rPr>
          <w:rFonts w:ascii="Cambria" w:hAnsi="Cambria"/>
        </w:rPr>
      </w:pPr>
    </w:p>
    <w:p w14:paraId="47C2EB68" w14:textId="36D84AFC" w:rsidR="0036384E" w:rsidRPr="00344951" w:rsidRDefault="00000000" w:rsidP="003F745B">
      <w:pPr>
        <w:pStyle w:val="ListParagraph"/>
        <w:numPr>
          <w:ilvl w:val="0"/>
          <w:numId w:val="19"/>
        </w:numPr>
        <w:ind w:left="450"/>
        <w:jc w:val="both"/>
        <w:rPr>
          <w:rFonts w:ascii="Cambria" w:hAnsi="Cambria"/>
        </w:rPr>
      </w:pPr>
      <w:r w:rsidRPr="00344951">
        <w:rPr>
          <w:rFonts w:ascii="Cambria" w:hAnsi="Cambria"/>
          <w:b/>
        </w:rPr>
        <w:t>PERHITUNGAN FUNGSI KEANGGOTAAN ANAK-ANAK</w:t>
      </w:r>
    </w:p>
    <w:p w14:paraId="1BCDD1B2" w14:textId="042A9CAB" w:rsidR="0036384E" w:rsidRPr="00344951" w:rsidRDefault="003F745B" w:rsidP="003F745B">
      <w:pPr>
        <w:ind w:left="450"/>
        <w:rPr>
          <w:rFonts w:ascii="Cambria" w:hAnsi="Cambria"/>
        </w:rPr>
      </w:pPr>
      <w:r>
        <w:rPr>
          <w:rFonts w:ascii="Cambria" w:hAnsi="Cambria"/>
        </w:rPr>
        <w:t>D</w:t>
      </w:r>
      <w:r w:rsidRPr="00344951">
        <w:rPr>
          <w:rFonts w:ascii="Cambria" w:hAnsi="Cambria"/>
        </w:rPr>
        <w:t>igunakan titik a = (8,1) dan b = (12,0).</w:t>
      </w:r>
    </w:p>
    <w:p w14:paraId="41F25622" w14:textId="66960AD8" w:rsidR="0036384E" w:rsidRPr="00344951" w:rsidRDefault="003F745B" w:rsidP="003F745B">
      <w:pPr>
        <w:spacing w:line="360" w:lineRule="auto"/>
        <w:ind w:left="450"/>
        <w:rPr>
          <w:rFonts w:ascii="Cambria" w:hAnsi="Cambria"/>
        </w:rPr>
      </w:pPr>
      <w:r>
        <w:rPr>
          <w:rFonts w:ascii="Cambria" w:hAnsi="Cambria"/>
          <w:b/>
        </w:rPr>
        <w:t>4</w:t>
      </w:r>
      <w:r w:rsidRPr="00344951">
        <w:rPr>
          <w:rFonts w:ascii="Cambria" w:hAnsi="Cambria"/>
          <w:b/>
        </w:rPr>
        <w:t>.1 Garis Turun</w:t>
      </w:r>
    </w:p>
    <w:p w14:paraId="08DF203C" w14:textId="77777777" w:rsidR="0036384E" w:rsidRPr="00344951" w:rsidRDefault="00000000" w:rsidP="003F745B">
      <w:pPr>
        <w:spacing w:line="360" w:lineRule="auto"/>
        <w:ind w:left="810"/>
        <w:rPr>
          <w:rFonts w:ascii="Cambria" w:hAnsi="Cambria"/>
        </w:rPr>
      </w:pPr>
      <w:r w:rsidRPr="00344951">
        <w:rPr>
          <w:rFonts w:ascii="Cambria" w:hAnsi="Cambria"/>
        </w:rPr>
        <w:t>Titik yang digunakan:</w:t>
      </w:r>
    </w:p>
    <w:p w14:paraId="72E45504" w14:textId="77777777" w:rsidR="0036384E" w:rsidRPr="00344951" w:rsidRDefault="00000000" w:rsidP="003F745B">
      <w:pPr>
        <w:spacing w:line="360" w:lineRule="auto"/>
        <w:ind w:left="810"/>
        <w:jc w:val="center"/>
        <w:rPr>
          <w:rFonts w:ascii="Cambria" w:hAnsi="Cambria"/>
        </w:rPr>
      </w:pPr>
      <w:r w:rsidRPr="00344951">
        <w:rPr>
          <w:rFonts w:ascii="Cambria" w:hAnsi="Cambria"/>
        </w:rPr>
        <w:t>a = (8 ; 1)</w:t>
      </w:r>
    </w:p>
    <w:p w14:paraId="3C9E75A3" w14:textId="77777777" w:rsidR="0036384E" w:rsidRPr="00344951" w:rsidRDefault="00000000" w:rsidP="003F745B">
      <w:pPr>
        <w:spacing w:line="360" w:lineRule="auto"/>
        <w:ind w:left="810"/>
        <w:jc w:val="center"/>
        <w:rPr>
          <w:rFonts w:ascii="Cambria" w:hAnsi="Cambria"/>
        </w:rPr>
      </w:pPr>
      <w:r w:rsidRPr="00344951">
        <w:rPr>
          <w:rFonts w:ascii="Cambria" w:hAnsi="Cambria"/>
        </w:rPr>
        <w:t>b = (12 ; 0)</w:t>
      </w:r>
    </w:p>
    <w:p w14:paraId="2613B95F" w14:textId="77777777" w:rsidR="0036384E" w:rsidRPr="00344951" w:rsidRDefault="00000000" w:rsidP="003F745B">
      <w:pPr>
        <w:spacing w:line="360" w:lineRule="auto"/>
        <w:ind w:left="810"/>
        <w:rPr>
          <w:rFonts w:ascii="Cambria" w:hAnsi="Cambria"/>
        </w:rPr>
      </w:pPr>
      <w:r w:rsidRPr="00344951">
        <w:rPr>
          <w:rFonts w:ascii="Cambria" w:hAnsi="Cambria"/>
        </w:rPr>
        <w:t>Dengan persamaan:</w:t>
      </w:r>
    </w:p>
    <w:p w14:paraId="5DBB2C1B" w14:textId="77777777" w:rsidR="0036384E" w:rsidRPr="00344951" w:rsidRDefault="00000000" w:rsidP="003F745B">
      <w:pPr>
        <w:spacing w:line="360" w:lineRule="auto"/>
        <w:ind w:left="810"/>
        <w:jc w:val="center"/>
        <w:rPr>
          <w:rFonts w:ascii="Cambria" w:hAnsi="Cambria"/>
        </w:rPr>
      </w:pPr>
      <w:r w:rsidRPr="00344951">
        <w:rPr>
          <w:rFonts w:ascii="Cambria" w:hAnsi="Cambria"/>
        </w:rPr>
        <w:t>(y − y₁) / (y₂ − y₁) = (x − x₁) / (x₂ − x₁)</w:t>
      </w:r>
    </w:p>
    <w:p w14:paraId="7097E34B" w14:textId="77777777" w:rsidR="0036384E" w:rsidRPr="00344951" w:rsidRDefault="00000000" w:rsidP="003F745B">
      <w:pPr>
        <w:spacing w:line="360" w:lineRule="auto"/>
        <w:ind w:left="810"/>
        <w:jc w:val="center"/>
        <w:rPr>
          <w:rFonts w:ascii="Cambria" w:hAnsi="Cambria"/>
        </w:rPr>
      </w:pPr>
      <w:r w:rsidRPr="00344951">
        <w:rPr>
          <w:rFonts w:ascii="Cambria" w:hAnsi="Cambria"/>
        </w:rPr>
        <w:t>(y − 1) / (0 − 1) = (x − 8) / (12 − 8)</w:t>
      </w:r>
    </w:p>
    <w:p w14:paraId="0DF7AC22" w14:textId="77777777" w:rsidR="0036384E" w:rsidRPr="00344951" w:rsidRDefault="00000000" w:rsidP="003F745B">
      <w:pPr>
        <w:spacing w:line="360" w:lineRule="auto"/>
        <w:ind w:left="810"/>
        <w:jc w:val="center"/>
        <w:rPr>
          <w:rFonts w:ascii="Cambria" w:hAnsi="Cambria"/>
        </w:rPr>
      </w:pPr>
      <w:r w:rsidRPr="00344951">
        <w:rPr>
          <w:rFonts w:ascii="Cambria" w:hAnsi="Cambria"/>
        </w:rPr>
        <w:t>(y − 1) / (−1) = (x − 8) / 4</w:t>
      </w:r>
    </w:p>
    <w:p w14:paraId="71935FCD" w14:textId="77777777" w:rsidR="0036384E" w:rsidRPr="00344951" w:rsidRDefault="00000000" w:rsidP="003F745B">
      <w:pPr>
        <w:spacing w:line="360" w:lineRule="auto"/>
        <w:ind w:left="810"/>
        <w:jc w:val="center"/>
        <w:rPr>
          <w:rFonts w:ascii="Cambria" w:hAnsi="Cambria"/>
        </w:rPr>
      </w:pPr>
      <w:r w:rsidRPr="00344951">
        <w:rPr>
          <w:rFonts w:ascii="Cambria" w:hAnsi="Cambria"/>
        </w:rPr>
        <w:t>4(y − 1) = −1(x − 8)</w:t>
      </w:r>
    </w:p>
    <w:p w14:paraId="3DCF384E" w14:textId="77777777" w:rsidR="0036384E" w:rsidRPr="00344951" w:rsidRDefault="00000000" w:rsidP="003F745B">
      <w:pPr>
        <w:spacing w:line="360" w:lineRule="auto"/>
        <w:ind w:left="810"/>
        <w:jc w:val="center"/>
        <w:rPr>
          <w:rFonts w:ascii="Cambria" w:hAnsi="Cambria"/>
        </w:rPr>
      </w:pPr>
      <w:r w:rsidRPr="00344951">
        <w:rPr>
          <w:rFonts w:ascii="Cambria" w:hAnsi="Cambria"/>
        </w:rPr>
        <w:t>4y − 4 = −x + 8</w:t>
      </w:r>
    </w:p>
    <w:p w14:paraId="51AFD37D" w14:textId="77777777" w:rsidR="0036384E" w:rsidRPr="00344951" w:rsidRDefault="00000000" w:rsidP="003F745B">
      <w:pPr>
        <w:spacing w:line="360" w:lineRule="auto"/>
        <w:ind w:left="810"/>
        <w:jc w:val="center"/>
        <w:rPr>
          <w:rFonts w:ascii="Cambria" w:hAnsi="Cambria"/>
        </w:rPr>
      </w:pPr>
      <w:r w:rsidRPr="00344951">
        <w:rPr>
          <w:rFonts w:ascii="Cambria" w:hAnsi="Cambria"/>
        </w:rPr>
        <w:t>4y = −x + 8 + 4</w:t>
      </w:r>
    </w:p>
    <w:p w14:paraId="6151435E" w14:textId="77777777" w:rsidR="0036384E" w:rsidRPr="00344951" w:rsidRDefault="00000000" w:rsidP="003F745B">
      <w:pPr>
        <w:spacing w:line="360" w:lineRule="auto"/>
        <w:ind w:left="810"/>
        <w:jc w:val="center"/>
        <w:rPr>
          <w:rFonts w:ascii="Cambria" w:hAnsi="Cambria"/>
        </w:rPr>
      </w:pPr>
      <w:r w:rsidRPr="00344951">
        <w:rPr>
          <w:rFonts w:ascii="Cambria" w:hAnsi="Cambria"/>
        </w:rPr>
        <w:t>4y = −x + 12</w:t>
      </w:r>
    </w:p>
    <w:p w14:paraId="059248A4" w14:textId="77777777" w:rsidR="0036384E" w:rsidRPr="00344951" w:rsidRDefault="00000000" w:rsidP="003F745B">
      <w:pPr>
        <w:spacing w:line="360" w:lineRule="auto"/>
        <w:ind w:left="810"/>
        <w:jc w:val="center"/>
        <w:rPr>
          <w:rFonts w:ascii="Cambria" w:hAnsi="Cambria"/>
        </w:rPr>
      </w:pPr>
      <w:r w:rsidRPr="00344951">
        <w:rPr>
          <w:rFonts w:ascii="Cambria" w:hAnsi="Cambria"/>
        </w:rPr>
        <w:t>y = (−x + 12) / 4</w:t>
      </w:r>
    </w:p>
    <w:p w14:paraId="57F966BC" w14:textId="2903D3C2" w:rsidR="0036384E" w:rsidRPr="00344951" w:rsidRDefault="008A34F9" w:rsidP="008A34F9">
      <w:pPr>
        <w:spacing w:line="360" w:lineRule="auto"/>
        <w:ind w:left="450"/>
        <w:rPr>
          <w:rFonts w:ascii="Cambria" w:hAnsi="Cambria"/>
        </w:rPr>
      </w:pPr>
      <w:r>
        <w:rPr>
          <w:rFonts w:ascii="Cambria" w:hAnsi="Cambria"/>
          <w:b/>
        </w:rPr>
        <w:t>4</w:t>
      </w:r>
      <w:r w:rsidRPr="00344951">
        <w:rPr>
          <w:rFonts w:ascii="Cambria" w:hAnsi="Cambria"/>
          <w:b/>
        </w:rPr>
        <w:t>.2 Fungsi Keanggotaan Anak-anak</w:t>
      </w:r>
    </w:p>
    <w:p w14:paraId="15E72C1E" w14:textId="77777777" w:rsidR="0036384E" w:rsidRPr="00344951" w:rsidRDefault="00000000" w:rsidP="008A34F9">
      <w:pPr>
        <w:spacing w:line="360" w:lineRule="auto"/>
        <w:ind w:left="900"/>
        <w:rPr>
          <w:rFonts w:ascii="Cambria" w:hAnsi="Cambria"/>
        </w:rPr>
      </w:pPr>
      <w:r w:rsidRPr="00344951">
        <w:rPr>
          <w:rFonts w:ascii="Cambria" w:hAnsi="Cambria"/>
        </w:rPr>
        <w:t>μAnak(x) = { 1, x ≤ 8 ; (−x + 12)/4, 8 ≤ x ≤ 12 ; 0, x ≥ 12 }</w:t>
      </w:r>
    </w:p>
    <w:p w14:paraId="60942B00" w14:textId="31551976" w:rsidR="0036384E" w:rsidRPr="008A34F9" w:rsidRDefault="008A34F9" w:rsidP="008A34F9">
      <w:pPr>
        <w:spacing w:line="360" w:lineRule="auto"/>
        <w:ind w:left="450"/>
        <w:rPr>
          <w:rFonts w:ascii="Cambria" w:hAnsi="Cambria"/>
          <w:b/>
          <w:bCs/>
        </w:rPr>
      </w:pPr>
      <w:r w:rsidRPr="008A34F9">
        <w:rPr>
          <w:rFonts w:ascii="Cambria" w:hAnsi="Cambria"/>
          <w:b/>
          <w:bCs/>
        </w:rPr>
        <w:lastRenderedPageBreak/>
        <w:t>4.3 Contoh Perhitungan x = 10 tahun</w:t>
      </w:r>
    </w:p>
    <w:p w14:paraId="2F42905E" w14:textId="77777777" w:rsidR="0036384E" w:rsidRPr="00344951" w:rsidRDefault="00000000" w:rsidP="008A34F9">
      <w:pPr>
        <w:spacing w:line="360" w:lineRule="auto"/>
        <w:jc w:val="center"/>
        <w:rPr>
          <w:rFonts w:ascii="Cambria" w:hAnsi="Cambria"/>
        </w:rPr>
      </w:pPr>
      <w:r w:rsidRPr="00344951">
        <w:rPr>
          <w:rFonts w:ascii="Cambria" w:hAnsi="Cambria"/>
        </w:rPr>
        <w:t>y = (−10 + 12) / 4</w:t>
      </w:r>
    </w:p>
    <w:p w14:paraId="27A9392C" w14:textId="77777777" w:rsidR="0036384E" w:rsidRPr="00344951" w:rsidRDefault="00000000" w:rsidP="008A34F9">
      <w:pPr>
        <w:spacing w:line="360" w:lineRule="auto"/>
        <w:jc w:val="center"/>
        <w:rPr>
          <w:rFonts w:ascii="Cambria" w:hAnsi="Cambria"/>
        </w:rPr>
      </w:pPr>
      <w:r w:rsidRPr="00344951">
        <w:rPr>
          <w:rFonts w:ascii="Cambria" w:hAnsi="Cambria"/>
        </w:rPr>
        <w:t>y = 2 / 4</w:t>
      </w:r>
    </w:p>
    <w:p w14:paraId="22030A5A" w14:textId="77777777" w:rsidR="0036384E" w:rsidRPr="00344951" w:rsidRDefault="00000000" w:rsidP="008A34F9">
      <w:pPr>
        <w:spacing w:line="360" w:lineRule="auto"/>
        <w:jc w:val="center"/>
        <w:rPr>
          <w:rFonts w:ascii="Cambria" w:hAnsi="Cambria"/>
        </w:rPr>
      </w:pPr>
      <w:r w:rsidRPr="00344951">
        <w:rPr>
          <w:rFonts w:ascii="Cambria" w:hAnsi="Cambria"/>
        </w:rPr>
        <w:t>y = 0,5</w:t>
      </w:r>
    </w:p>
    <w:p w14:paraId="69B0EF77" w14:textId="77777777" w:rsidR="0036384E" w:rsidRDefault="00000000" w:rsidP="008A34F9">
      <w:pPr>
        <w:spacing w:line="360" w:lineRule="auto"/>
        <w:ind w:left="810"/>
        <w:rPr>
          <w:rFonts w:ascii="Cambria" w:hAnsi="Cambria"/>
        </w:rPr>
      </w:pPr>
      <w:r w:rsidRPr="00344951">
        <w:rPr>
          <w:rFonts w:ascii="Cambria" w:hAnsi="Cambria"/>
        </w:rPr>
        <w:t>Jadi, nilai keanggotaan Anak-anak pada usia 10 tahun adalah 0,5.</w:t>
      </w:r>
    </w:p>
    <w:p w14:paraId="54C8B603" w14:textId="77777777" w:rsidR="008A34F9" w:rsidRPr="00344951" w:rsidRDefault="008A34F9" w:rsidP="008A34F9">
      <w:pPr>
        <w:spacing w:line="360" w:lineRule="auto"/>
        <w:ind w:left="810"/>
        <w:rPr>
          <w:rFonts w:ascii="Cambria" w:hAnsi="Cambria"/>
        </w:rPr>
      </w:pPr>
    </w:p>
    <w:p w14:paraId="43DFA117" w14:textId="79CE0E5D" w:rsidR="0036384E" w:rsidRPr="00344951" w:rsidRDefault="00000000" w:rsidP="008A34F9">
      <w:pPr>
        <w:pStyle w:val="ListParagraph"/>
        <w:numPr>
          <w:ilvl w:val="0"/>
          <w:numId w:val="19"/>
        </w:numPr>
        <w:spacing w:line="360" w:lineRule="auto"/>
        <w:ind w:left="450"/>
        <w:jc w:val="both"/>
        <w:rPr>
          <w:rFonts w:ascii="Cambria" w:hAnsi="Cambria"/>
        </w:rPr>
      </w:pPr>
      <w:r w:rsidRPr="00344951">
        <w:rPr>
          <w:rFonts w:ascii="Cambria" w:hAnsi="Cambria"/>
          <w:b/>
        </w:rPr>
        <w:t>PERHITUNGAN FUNGSI KEANGGOTAAN REMAJA</w:t>
      </w:r>
    </w:p>
    <w:p w14:paraId="7533C8AB" w14:textId="24A1A44D" w:rsidR="0036384E" w:rsidRPr="00344951" w:rsidRDefault="008A34F9" w:rsidP="008A34F9">
      <w:pPr>
        <w:spacing w:line="360" w:lineRule="auto"/>
        <w:ind w:left="450"/>
        <w:rPr>
          <w:rFonts w:ascii="Cambria" w:hAnsi="Cambria"/>
        </w:rPr>
      </w:pPr>
      <w:r>
        <w:rPr>
          <w:rFonts w:ascii="Cambria" w:hAnsi="Cambria"/>
        </w:rPr>
        <w:t>D</w:t>
      </w:r>
      <w:r w:rsidRPr="00344951">
        <w:rPr>
          <w:rFonts w:ascii="Cambria" w:hAnsi="Cambria"/>
        </w:rPr>
        <w:t>igunakan titik a = (10,0), b = (12,1), c = (18,1), dan d = (20,0).</w:t>
      </w:r>
    </w:p>
    <w:p w14:paraId="5EA635BD" w14:textId="23C1C365" w:rsidR="0036384E" w:rsidRPr="00344951" w:rsidRDefault="008A34F9" w:rsidP="008A34F9">
      <w:pPr>
        <w:spacing w:line="360" w:lineRule="auto"/>
        <w:ind w:left="450"/>
        <w:rPr>
          <w:rFonts w:ascii="Cambria" w:hAnsi="Cambria"/>
        </w:rPr>
      </w:pPr>
      <w:r>
        <w:rPr>
          <w:rFonts w:ascii="Cambria" w:hAnsi="Cambria"/>
          <w:b/>
        </w:rPr>
        <w:t>5</w:t>
      </w:r>
      <w:r w:rsidRPr="00344951">
        <w:rPr>
          <w:rFonts w:ascii="Cambria" w:hAnsi="Cambria"/>
          <w:b/>
        </w:rPr>
        <w:t>.1 Garis Naik Remaja</w:t>
      </w:r>
    </w:p>
    <w:p w14:paraId="296889F9" w14:textId="77777777" w:rsidR="0036384E" w:rsidRPr="00344951" w:rsidRDefault="00000000" w:rsidP="008A34F9">
      <w:pPr>
        <w:spacing w:line="360" w:lineRule="auto"/>
        <w:ind w:left="900"/>
        <w:rPr>
          <w:rFonts w:ascii="Cambria" w:hAnsi="Cambria"/>
        </w:rPr>
      </w:pPr>
      <w:r w:rsidRPr="00344951">
        <w:rPr>
          <w:rFonts w:ascii="Cambria" w:hAnsi="Cambria"/>
        </w:rPr>
        <w:t>Titik yang digunakan:</w:t>
      </w:r>
    </w:p>
    <w:p w14:paraId="2A81E808" w14:textId="77777777" w:rsidR="0036384E" w:rsidRPr="00344951" w:rsidRDefault="00000000" w:rsidP="008A34F9">
      <w:pPr>
        <w:spacing w:line="360" w:lineRule="auto"/>
        <w:ind w:left="900"/>
        <w:jc w:val="center"/>
        <w:rPr>
          <w:rFonts w:ascii="Cambria" w:hAnsi="Cambria"/>
        </w:rPr>
      </w:pPr>
      <w:r w:rsidRPr="00344951">
        <w:rPr>
          <w:rFonts w:ascii="Cambria" w:hAnsi="Cambria"/>
        </w:rPr>
        <w:t>a = (10 ; 0)</w:t>
      </w:r>
    </w:p>
    <w:p w14:paraId="54AF34D3" w14:textId="77777777" w:rsidR="0036384E" w:rsidRPr="00344951" w:rsidRDefault="00000000" w:rsidP="008A34F9">
      <w:pPr>
        <w:spacing w:line="360" w:lineRule="auto"/>
        <w:ind w:left="900"/>
        <w:jc w:val="center"/>
        <w:rPr>
          <w:rFonts w:ascii="Cambria" w:hAnsi="Cambria"/>
        </w:rPr>
      </w:pPr>
      <w:r w:rsidRPr="00344951">
        <w:rPr>
          <w:rFonts w:ascii="Cambria" w:hAnsi="Cambria"/>
        </w:rPr>
        <w:t>b = (12 ; 1)</w:t>
      </w:r>
    </w:p>
    <w:p w14:paraId="608A6C26" w14:textId="77777777" w:rsidR="0036384E" w:rsidRPr="00344951" w:rsidRDefault="00000000" w:rsidP="008A34F9">
      <w:pPr>
        <w:spacing w:line="360" w:lineRule="auto"/>
        <w:ind w:left="900"/>
        <w:rPr>
          <w:rFonts w:ascii="Cambria" w:hAnsi="Cambria"/>
        </w:rPr>
      </w:pPr>
      <w:r w:rsidRPr="00344951">
        <w:rPr>
          <w:rFonts w:ascii="Cambria" w:hAnsi="Cambria"/>
        </w:rPr>
        <w:t>Dengan persamaan:</w:t>
      </w:r>
    </w:p>
    <w:p w14:paraId="3963E46B" w14:textId="77777777" w:rsidR="0036384E" w:rsidRPr="00344951" w:rsidRDefault="00000000" w:rsidP="008A34F9">
      <w:pPr>
        <w:spacing w:line="360" w:lineRule="auto"/>
        <w:ind w:left="900"/>
        <w:jc w:val="center"/>
        <w:rPr>
          <w:rFonts w:ascii="Cambria" w:hAnsi="Cambria"/>
        </w:rPr>
      </w:pPr>
      <w:r w:rsidRPr="00344951">
        <w:rPr>
          <w:rFonts w:ascii="Cambria" w:hAnsi="Cambria"/>
        </w:rPr>
        <w:t>(y − y₁) / (y₂ − y₁) = (x − x₁) / (x₂ − x₁)</w:t>
      </w:r>
    </w:p>
    <w:p w14:paraId="483EA4F4" w14:textId="77777777" w:rsidR="0036384E" w:rsidRPr="00344951" w:rsidRDefault="00000000" w:rsidP="008A34F9">
      <w:pPr>
        <w:spacing w:line="360" w:lineRule="auto"/>
        <w:ind w:left="900"/>
        <w:jc w:val="center"/>
        <w:rPr>
          <w:rFonts w:ascii="Cambria" w:hAnsi="Cambria"/>
        </w:rPr>
      </w:pPr>
      <w:r w:rsidRPr="00344951">
        <w:rPr>
          <w:rFonts w:ascii="Cambria" w:hAnsi="Cambria"/>
        </w:rPr>
        <w:t>(y − 0) / (1 − 0) = (x − 10) / (12 − 10)</w:t>
      </w:r>
    </w:p>
    <w:p w14:paraId="264AF471" w14:textId="77777777" w:rsidR="0036384E" w:rsidRPr="00344951" w:rsidRDefault="00000000" w:rsidP="008A34F9">
      <w:pPr>
        <w:spacing w:line="360" w:lineRule="auto"/>
        <w:ind w:left="900"/>
        <w:jc w:val="center"/>
        <w:rPr>
          <w:rFonts w:ascii="Cambria" w:hAnsi="Cambria"/>
        </w:rPr>
      </w:pPr>
      <w:r w:rsidRPr="00344951">
        <w:rPr>
          <w:rFonts w:ascii="Cambria" w:hAnsi="Cambria"/>
        </w:rPr>
        <w:t>y / 1 = (x − 10) / 2</w:t>
      </w:r>
    </w:p>
    <w:p w14:paraId="249057B0" w14:textId="77777777" w:rsidR="0036384E" w:rsidRPr="00344951" w:rsidRDefault="00000000" w:rsidP="008A34F9">
      <w:pPr>
        <w:spacing w:line="360" w:lineRule="auto"/>
        <w:ind w:left="900"/>
        <w:jc w:val="center"/>
        <w:rPr>
          <w:rFonts w:ascii="Cambria" w:hAnsi="Cambria"/>
        </w:rPr>
      </w:pPr>
      <w:r w:rsidRPr="00344951">
        <w:rPr>
          <w:rFonts w:ascii="Cambria" w:hAnsi="Cambria"/>
        </w:rPr>
        <w:t>2y = x − 10</w:t>
      </w:r>
    </w:p>
    <w:p w14:paraId="5080BD19" w14:textId="77777777" w:rsidR="0036384E" w:rsidRPr="00344951" w:rsidRDefault="00000000" w:rsidP="008A34F9">
      <w:pPr>
        <w:spacing w:line="360" w:lineRule="auto"/>
        <w:ind w:left="900"/>
        <w:jc w:val="center"/>
        <w:rPr>
          <w:rFonts w:ascii="Cambria" w:hAnsi="Cambria"/>
        </w:rPr>
      </w:pPr>
      <w:r w:rsidRPr="00344951">
        <w:rPr>
          <w:rFonts w:ascii="Cambria" w:hAnsi="Cambria"/>
        </w:rPr>
        <w:t>y = (x − 10) / 2</w:t>
      </w:r>
    </w:p>
    <w:p w14:paraId="75E350D4" w14:textId="4ECF62A8" w:rsidR="0036384E" w:rsidRPr="008A34F9" w:rsidRDefault="008A34F9" w:rsidP="008A34F9">
      <w:pPr>
        <w:spacing w:line="360" w:lineRule="auto"/>
        <w:ind w:left="450"/>
        <w:rPr>
          <w:rFonts w:ascii="Cambria" w:hAnsi="Cambria"/>
          <w:b/>
          <w:bCs/>
        </w:rPr>
      </w:pPr>
      <w:r w:rsidRPr="008A34F9">
        <w:rPr>
          <w:rFonts w:ascii="Cambria" w:hAnsi="Cambria"/>
          <w:b/>
          <w:bCs/>
        </w:rPr>
        <w:t>5.2 Bagian Datar Remaja</w:t>
      </w:r>
    </w:p>
    <w:p w14:paraId="2CA0D2AC" w14:textId="77777777" w:rsidR="0036384E" w:rsidRPr="00344951" w:rsidRDefault="00000000" w:rsidP="008A34F9">
      <w:pPr>
        <w:spacing w:line="360" w:lineRule="auto"/>
        <w:ind w:left="900"/>
        <w:jc w:val="center"/>
        <w:rPr>
          <w:rFonts w:ascii="Cambria" w:hAnsi="Cambria"/>
        </w:rPr>
      </w:pPr>
      <w:r w:rsidRPr="00344951">
        <w:rPr>
          <w:rFonts w:ascii="Cambria" w:hAnsi="Cambria"/>
        </w:rPr>
        <w:t>y = 1</w:t>
      </w:r>
    </w:p>
    <w:p w14:paraId="30BEDB7D" w14:textId="77777777" w:rsidR="0036384E" w:rsidRDefault="00000000" w:rsidP="008A34F9">
      <w:pPr>
        <w:spacing w:line="360" w:lineRule="auto"/>
        <w:ind w:left="900"/>
        <w:rPr>
          <w:rFonts w:ascii="Cambria" w:hAnsi="Cambria"/>
        </w:rPr>
      </w:pPr>
      <w:r w:rsidRPr="00344951">
        <w:rPr>
          <w:rFonts w:ascii="Cambria" w:hAnsi="Cambria"/>
        </w:rPr>
        <w:t>Berlaku untuk 12 ≤ x ≤ 18.</w:t>
      </w:r>
    </w:p>
    <w:p w14:paraId="660C90FD" w14:textId="77777777" w:rsidR="008A34F9" w:rsidRPr="00344951" w:rsidRDefault="008A34F9" w:rsidP="008A34F9">
      <w:pPr>
        <w:spacing w:line="360" w:lineRule="auto"/>
        <w:ind w:left="900"/>
        <w:rPr>
          <w:rFonts w:ascii="Cambria" w:hAnsi="Cambria"/>
        </w:rPr>
      </w:pPr>
    </w:p>
    <w:p w14:paraId="24F71D6F" w14:textId="6E2498F7" w:rsidR="0036384E" w:rsidRPr="00344951" w:rsidRDefault="008A34F9" w:rsidP="008A34F9">
      <w:pPr>
        <w:spacing w:line="360" w:lineRule="auto"/>
        <w:ind w:left="450"/>
        <w:rPr>
          <w:rFonts w:ascii="Cambria" w:hAnsi="Cambria"/>
        </w:rPr>
      </w:pPr>
      <w:r>
        <w:rPr>
          <w:rFonts w:ascii="Cambria" w:hAnsi="Cambria"/>
          <w:b/>
        </w:rPr>
        <w:lastRenderedPageBreak/>
        <w:t>5</w:t>
      </w:r>
      <w:r w:rsidRPr="00344951">
        <w:rPr>
          <w:rFonts w:ascii="Cambria" w:hAnsi="Cambria"/>
          <w:b/>
        </w:rPr>
        <w:t>.3 Garis Turun Remaja</w:t>
      </w:r>
    </w:p>
    <w:p w14:paraId="3730E8B1" w14:textId="77777777" w:rsidR="0036384E" w:rsidRPr="00344951" w:rsidRDefault="00000000" w:rsidP="008A34F9">
      <w:pPr>
        <w:spacing w:line="360" w:lineRule="auto"/>
        <w:ind w:left="810"/>
        <w:rPr>
          <w:rFonts w:ascii="Cambria" w:hAnsi="Cambria"/>
        </w:rPr>
      </w:pPr>
      <w:r w:rsidRPr="00344951">
        <w:rPr>
          <w:rFonts w:ascii="Cambria" w:hAnsi="Cambria"/>
        </w:rPr>
        <w:t>Titik yang digunakan:</w:t>
      </w:r>
    </w:p>
    <w:p w14:paraId="6A5B9F12" w14:textId="77777777" w:rsidR="0036384E" w:rsidRPr="00344951" w:rsidRDefault="00000000" w:rsidP="008A34F9">
      <w:pPr>
        <w:spacing w:line="360" w:lineRule="auto"/>
        <w:ind w:left="810"/>
        <w:jc w:val="center"/>
        <w:rPr>
          <w:rFonts w:ascii="Cambria" w:hAnsi="Cambria"/>
        </w:rPr>
      </w:pPr>
      <w:r w:rsidRPr="00344951">
        <w:rPr>
          <w:rFonts w:ascii="Cambria" w:hAnsi="Cambria"/>
        </w:rPr>
        <w:t>a = (18 ; 1)</w:t>
      </w:r>
    </w:p>
    <w:p w14:paraId="57F26E66" w14:textId="77777777" w:rsidR="0036384E" w:rsidRPr="00344951" w:rsidRDefault="00000000" w:rsidP="008A34F9">
      <w:pPr>
        <w:spacing w:line="360" w:lineRule="auto"/>
        <w:ind w:left="810"/>
        <w:jc w:val="center"/>
        <w:rPr>
          <w:rFonts w:ascii="Cambria" w:hAnsi="Cambria"/>
        </w:rPr>
      </w:pPr>
      <w:r w:rsidRPr="00344951">
        <w:rPr>
          <w:rFonts w:ascii="Cambria" w:hAnsi="Cambria"/>
        </w:rPr>
        <w:t>b = (20 ; 0)</w:t>
      </w:r>
    </w:p>
    <w:p w14:paraId="0A82185F" w14:textId="77777777" w:rsidR="0036384E" w:rsidRPr="00344951" w:rsidRDefault="00000000" w:rsidP="008A34F9">
      <w:pPr>
        <w:spacing w:line="360" w:lineRule="auto"/>
        <w:ind w:left="810"/>
        <w:rPr>
          <w:rFonts w:ascii="Cambria" w:hAnsi="Cambria"/>
        </w:rPr>
      </w:pPr>
      <w:r w:rsidRPr="00344951">
        <w:rPr>
          <w:rFonts w:ascii="Cambria" w:hAnsi="Cambria"/>
        </w:rPr>
        <w:t>Dengan persamaan:</w:t>
      </w:r>
    </w:p>
    <w:p w14:paraId="3BEDBBC5" w14:textId="77777777" w:rsidR="0036384E" w:rsidRPr="00344951" w:rsidRDefault="00000000" w:rsidP="008A34F9">
      <w:pPr>
        <w:spacing w:line="360" w:lineRule="auto"/>
        <w:ind w:left="810"/>
        <w:jc w:val="center"/>
        <w:rPr>
          <w:rFonts w:ascii="Cambria" w:hAnsi="Cambria"/>
        </w:rPr>
      </w:pPr>
      <w:r w:rsidRPr="00344951">
        <w:rPr>
          <w:rFonts w:ascii="Cambria" w:hAnsi="Cambria"/>
        </w:rPr>
        <w:t>(y − y₁) / (y₂ − y₁) = (x − x₁) / (x₂ − x₁)</w:t>
      </w:r>
    </w:p>
    <w:p w14:paraId="2A494471" w14:textId="77777777" w:rsidR="0036384E" w:rsidRPr="00344951" w:rsidRDefault="00000000" w:rsidP="008A34F9">
      <w:pPr>
        <w:spacing w:line="360" w:lineRule="auto"/>
        <w:ind w:left="810"/>
        <w:jc w:val="center"/>
        <w:rPr>
          <w:rFonts w:ascii="Cambria" w:hAnsi="Cambria"/>
        </w:rPr>
      </w:pPr>
      <w:r w:rsidRPr="00344951">
        <w:rPr>
          <w:rFonts w:ascii="Cambria" w:hAnsi="Cambria"/>
        </w:rPr>
        <w:t>(y − 1) / (0 − 1) = (x − 18) / (20 − 18)</w:t>
      </w:r>
    </w:p>
    <w:p w14:paraId="57D36EA7" w14:textId="77777777" w:rsidR="0036384E" w:rsidRPr="00344951" w:rsidRDefault="00000000" w:rsidP="008A34F9">
      <w:pPr>
        <w:spacing w:line="360" w:lineRule="auto"/>
        <w:ind w:left="810"/>
        <w:jc w:val="center"/>
        <w:rPr>
          <w:rFonts w:ascii="Cambria" w:hAnsi="Cambria"/>
        </w:rPr>
      </w:pPr>
      <w:r w:rsidRPr="00344951">
        <w:rPr>
          <w:rFonts w:ascii="Cambria" w:hAnsi="Cambria"/>
        </w:rPr>
        <w:t>(y − 1) / (−1) = (x − 18) / 2</w:t>
      </w:r>
    </w:p>
    <w:p w14:paraId="6548E112" w14:textId="77777777" w:rsidR="0036384E" w:rsidRPr="00344951" w:rsidRDefault="00000000" w:rsidP="008A34F9">
      <w:pPr>
        <w:spacing w:line="360" w:lineRule="auto"/>
        <w:ind w:left="810"/>
        <w:jc w:val="center"/>
        <w:rPr>
          <w:rFonts w:ascii="Cambria" w:hAnsi="Cambria"/>
        </w:rPr>
      </w:pPr>
      <w:r w:rsidRPr="00344951">
        <w:rPr>
          <w:rFonts w:ascii="Cambria" w:hAnsi="Cambria"/>
        </w:rPr>
        <w:t>2(y − 1) = −1(x − 18)</w:t>
      </w:r>
    </w:p>
    <w:p w14:paraId="37EF58AA" w14:textId="77777777" w:rsidR="0036384E" w:rsidRPr="00344951" w:rsidRDefault="00000000" w:rsidP="008A34F9">
      <w:pPr>
        <w:spacing w:line="360" w:lineRule="auto"/>
        <w:ind w:left="810"/>
        <w:jc w:val="center"/>
        <w:rPr>
          <w:rFonts w:ascii="Cambria" w:hAnsi="Cambria"/>
        </w:rPr>
      </w:pPr>
      <w:r w:rsidRPr="00344951">
        <w:rPr>
          <w:rFonts w:ascii="Cambria" w:hAnsi="Cambria"/>
        </w:rPr>
        <w:t>2y − 2 = −x + 18</w:t>
      </w:r>
    </w:p>
    <w:p w14:paraId="74294586" w14:textId="77777777" w:rsidR="0036384E" w:rsidRPr="00344951" w:rsidRDefault="00000000" w:rsidP="008A34F9">
      <w:pPr>
        <w:spacing w:line="360" w:lineRule="auto"/>
        <w:ind w:left="810"/>
        <w:jc w:val="center"/>
        <w:rPr>
          <w:rFonts w:ascii="Cambria" w:hAnsi="Cambria"/>
        </w:rPr>
      </w:pPr>
      <w:r w:rsidRPr="00344951">
        <w:rPr>
          <w:rFonts w:ascii="Cambria" w:hAnsi="Cambria"/>
        </w:rPr>
        <w:t>2y = −x + 18 + 2</w:t>
      </w:r>
    </w:p>
    <w:p w14:paraId="6E5D28BA" w14:textId="77777777" w:rsidR="0036384E" w:rsidRPr="00344951" w:rsidRDefault="00000000" w:rsidP="008A34F9">
      <w:pPr>
        <w:spacing w:line="360" w:lineRule="auto"/>
        <w:ind w:left="810"/>
        <w:jc w:val="center"/>
        <w:rPr>
          <w:rFonts w:ascii="Cambria" w:hAnsi="Cambria"/>
        </w:rPr>
      </w:pPr>
      <w:r w:rsidRPr="00344951">
        <w:rPr>
          <w:rFonts w:ascii="Cambria" w:hAnsi="Cambria"/>
        </w:rPr>
        <w:t>2y = −x + 20</w:t>
      </w:r>
    </w:p>
    <w:p w14:paraId="06F05BF0" w14:textId="77777777" w:rsidR="0036384E" w:rsidRPr="00344951" w:rsidRDefault="00000000" w:rsidP="008A34F9">
      <w:pPr>
        <w:spacing w:line="360" w:lineRule="auto"/>
        <w:ind w:left="810"/>
        <w:jc w:val="center"/>
        <w:rPr>
          <w:rFonts w:ascii="Cambria" w:hAnsi="Cambria"/>
        </w:rPr>
      </w:pPr>
      <w:r w:rsidRPr="00344951">
        <w:rPr>
          <w:rFonts w:ascii="Cambria" w:hAnsi="Cambria"/>
        </w:rPr>
        <w:t>y = (−x + 20) / 2</w:t>
      </w:r>
    </w:p>
    <w:p w14:paraId="4E03BD1C" w14:textId="5E23829E" w:rsidR="0036384E" w:rsidRPr="00344951" w:rsidRDefault="008A34F9" w:rsidP="008A34F9">
      <w:pPr>
        <w:spacing w:line="360" w:lineRule="auto"/>
        <w:ind w:left="450"/>
        <w:rPr>
          <w:rFonts w:ascii="Cambria" w:hAnsi="Cambria"/>
        </w:rPr>
      </w:pPr>
      <w:r>
        <w:rPr>
          <w:rFonts w:ascii="Cambria" w:hAnsi="Cambria"/>
          <w:b/>
        </w:rPr>
        <w:t>5</w:t>
      </w:r>
      <w:r w:rsidRPr="00344951">
        <w:rPr>
          <w:rFonts w:ascii="Cambria" w:hAnsi="Cambria"/>
          <w:b/>
        </w:rPr>
        <w:t>.4 Fungsi Keanggotaan Remaja</w:t>
      </w:r>
    </w:p>
    <w:p w14:paraId="007ABA7C" w14:textId="77777777" w:rsidR="0036384E" w:rsidRDefault="00000000" w:rsidP="008A34F9">
      <w:pPr>
        <w:spacing w:line="360" w:lineRule="auto"/>
        <w:ind w:left="810"/>
        <w:jc w:val="center"/>
        <w:rPr>
          <w:rFonts w:ascii="Cambria" w:hAnsi="Cambria"/>
        </w:rPr>
      </w:pPr>
      <w:r w:rsidRPr="00344951">
        <w:rPr>
          <w:rFonts w:ascii="Cambria" w:hAnsi="Cambria"/>
        </w:rPr>
        <w:t>μRemaja(x) = { 0, x ≤ 10 ; (x − 10)/2, 10 ≤ x ≤ 12 ; 1, 12 ≤ x ≤ 18 ; (−x + 20)/2, 18 ≤ x ≤ 20 ; 0, x ≥ 20 }</w:t>
      </w:r>
    </w:p>
    <w:p w14:paraId="7BAE9D58" w14:textId="77777777" w:rsidR="008A34F9" w:rsidRPr="00344951" w:rsidRDefault="008A34F9" w:rsidP="008A34F9">
      <w:pPr>
        <w:spacing w:line="360" w:lineRule="auto"/>
        <w:ind w:left="810"/>
        <w:jc w:val="center"/>
        <w:rPr>
          <w:rFonts w:ascii="Cambria" w:hAnsi="Cambria"/>
        </w:rPr>
      </w:pPr>
    </w:p>
    <w:p w14:paraId="7F50DC51" w14:textId="752B5E81" w:rsidR="0036384E" w:rsidRPr="00344951" w:rsidRDefault="00000000" w:rsidP="008A34F9">
      <w:pPr>
        <w:pStyle w:val="ListParagraph"/>
        <w:numPr>
          <w:ilvl w:val="0"/>
          <w:numId w:val="19"/>
        </w:numPr>
        <w:spacing w:line="360" w:lineRule="auto"/>
        <w:ind w:left="450"/>
        <w:jc w:val="both"/>
        <w:rPr>
          <w:rFonts w:ascii="Cambria" w:hAnsi="Cambria"/>
        </w:rPr>
      </w:pPr>
      <w:r w:rsidRPr="00344951">
        <w:rPr>
          <w:rFonts w:ascii="Cambria" w:hAnsi="Cambria"/>
          <w:b/>
        </w:rPr>
        <w:t>PERHITUNGAN FUNGSI KEANGGOTAAN PEMUDA</w:t>
      </w:r>
    </w:p>
    <w:p w14:paraId="5C21153F" w14:textId="77777777" w:rsidR="0036384E" w:rsidRPr="00344951" w:rsidRDefault="00000000" w:rsidP="008A34F9">
      <w:pPr>
        <w:spacing w:line="360" w:lineRule="auto"/>
        <w:ind w:left="450"/>
        <w:jc w:val="both"/>
        <w:rPr>
          <w:rFonts w:ascii="Cambria" w:hAnsi="Cambria"/>
        </w:rPr>
      </w:pPr>
      <w:r w:rsidRPr="00344951">
        <w:rPr>
          <w:rFonts w:ascii="Cambria" w:hAnsi="Cambria"/>
        </w:rPr>
        <w:t>Untuk menjaga overlap dengan kategori Remaja dan Dewasa, digunakan titik a = (15,0), b = (18,1), c = (22,1), d = (25,0).</w:t>
      </w:r>
    </w:p>
    <w:p w14:paraId="7C3906FF" w14:textId="012A1950" w:rsidR="0036384E" w:rsidRPr="00344951" w:rsidRDefault="008A34F9" w:rsidP="008A34F9">
      <w:pPr>
        <w:spacing w:line="360" w:lineRule="auto"/>
        <w:ind w:left="450"/>
        <w:rPr>
          <w:rFonts w:ascii="Cambria" w:hAnsi="Cambria"/>
        </w:rPr>
      </w:pPr>
      <w:r>
        <w:rPr>
          <w:rFonts w:ascii="Cambria" w:hAnsi="Cambria"/>
          <w:b/>
        </w:rPr>
        <w:t>6</w:t>
      </w:r>
      <w:r w:rsidRPr="00344951">
        <w:rPr>
          <w:rFonts w:ascii="Cambria" w:hAnsi="Cambria"/>
          <w:b/>
        </w:rPr>
        <w:t>.1 Garis Naik Pemuda</w:t>
      </w:r>
    </w:p>
    <w:p w14:paraId="32CE612B" w14:textId="77777777" w:rsidR="0036384E" w:rsidRPr="00344951" w:rsidRDefault="00000000" w:rsidP="008A34F9">
      <w:pPr>
        <w:spacing w:line="360" w:lineRule="auto"/>
        <w:ind w:left="900"/>
        <w:rPr>
          <w:rFonts w:ascii="Cambria" w:hAnsi="Cambria"/>
        </w:rPr>
      </w:pPr>
      <w:r w:rsidRPr="00344951">
        <w:rPr>
          <w:rFonts w:ascii="Cambria" w:hAnsi="Cambria"/>
        </w:rPr>
        <w:t>Titik yang digunakan:</w:t>
      </w:r>
    </w:p>
    <w:p w14:paraId="32728444" w14:textId="77777777" w:rsidR="0036384E" w:rsidRPr="00344951" w:rsidRDefault="00000000" w:rsidP="008A34F9">
      <w:pPr>
        <w:spacing w:line="360" w:lineRule="auto"/>
        <w:ind w:left="900"/>
        <w:jc w:val="center"/>
        <w:rPr>
          <w:rFonts w:ascii="Cambria" w:hAnsi="Cambria"/>
        </w:rPr>
      </w:pPr>
      <w:r w:rsidRPr="00344951">
        <w:rPr>
          <w:rFonts w:ascii="Cambria" w:hAnsi="Cambria"/>
        </w:rPr>
        <w:lastRenderedPageBreak/>
        <w:t>a = (15 ; 0)</w:t>
      </w:r>
    </w:p>
    <w:p w14:paraId="6E48EFC7" w14:textId="77777777" w:rsidR="0036384E" w:rsidRPr="00344951" w:rsidRDefault="00000000" w:rsidP="008A34F9">
      <w:pPr>
        <w:spacing w:line="360" w:lineRule="auto"/>
        <w:ind w:left="900"/>
        <w:jc w:val="center"/>
        <w:rPr>
          <w:rFonts w:ascii="Cambria" w:hAnsi="Cambria"/>
        </w:rPr>
      </w:pPr>
      <w:r w:rsidRPr="00344951">
        <w:rPr>
          <w:rFonts w:ascii="Cambria" w:hAnsi="Cambria"/>
        </w:rPr>
        <w:t>b = (18 ; 1)</w:t>
      </w:r>
    </w:p>
    <w:p w14:paraId="7F23A5A4" w14:textId="77777777" w:rsidR="0036384E" w:rsidRPr="00344951" w:rsidRDefault="00000000" w:rsidP="008A34F9">
      <w:pPr>
        <w:spacing w:line="360" w:lineRule="auto"/>
        <w:ind w:left="900"/>
        <w:rPr>
          <w:rFonts w:ascii="Cambria" w:hAnsi="Cambria"/>
        </w:rPr>
      </w:pPr>
      <w:r w:rsidRPr="00344951">
        <w:rPr>
          <w:rFonts w:ascii="Cambria" w:hAnsi="Cambria"/>
        </w:rPr>
        <w:t>Dengan persamaan:</w:t>
      </w:r>
    </w:p>
    <w:p w14:paraId="15968AA1" w14:textId="77777777" w:rsidR="0036384E" w:rsidRPr="00344951" w:rsidRDefault="00000000" w:rsidP="008A34F9">
      <w:pPr>
        <w:spacing w:line="360" w:lineRule="auto"/>
        <w:ind w:left="900"/>
        <w:jc w:val="center"/>
        <w:rPr>
          <w:rFonts w:ascii="Cambria" w:hAnsi="Cambria"/>
        </w:rPr>
      </w:pPr>
      <w:r w:rsidRPr="00344951">
        <w:rPr>
          <w:rFonts w:ascii="Cambria" w:hAnsi="Cambria"/>
        </w:rPr>
        <w:t>(y − y₁) / (y₂ − y₁) = (x − x₁) / (x₂ − x₁)</w:t>
      </w:r>
    </w:p>
    <w:p w14:paraId="4B50F451" w14:textId="77777777" w:rsidR="0036384E" w:rsidRPr="00344951" w:rsidRDefault="00000000" w:rsidP="008A34F9">
      <w:pPr>
        <w:spacing w:line="360" w:lineRule="auto"/>
        <w:ind w:left="900"/>
        <w:jc w:val="center"/>
        <w:rPr>
          <w:rFonts w:ascii="Cambria" w:hAnsi="Cambria"/>
        </w:rPr>
      </w:pPr>
      <w:r w:rsidRPr="00344951">
        <w:rPr>
          <w:rFonts w:ascii="Cambria" w:hAnsi="Cambria"/>
        </w:rPr>
        <w:t>(y − 0) / (1 − 0) = (x − 15) / (18 − 15)</w:t>
      </w:r>
    </w:p>
    <w:p w14:paraId="7BB9993F" w14:textId="77777777" w:rsidR="0036384E" w:rsidRPr="00344951" w:rsidRDefault="00000000" w:rsidP="008A34F9">
      <w:pPr>
        <w:spacing w:line="360" w:lineRule="auto"/>
        <w:ind w:left="900"/>
        <w:jc w:val="center"/>
        <w:rPr>
          <w:rFonts w:ascii="Cambria" w:hAnsi="Cambria"/>
        </w:rPr>
      </w:pPr>
      <w:r w:rsidRPr="00344951">
        <w:rPr>
          <w:rFonts w:ascii="Cambria" w:hAnsi="Cambria"/>
        </w:rPr>
        <w:t>y = (x − 15) / 3</w:t>
      </w:r>
    </w:p>
    <w:p w14:paraId="1A38ED37" w14:textId="0D45B900" w:rsidR="0036384E" w:rsidRPr="008A34F9" w:rsidRDefault="008A34F9" w:rsidP="008A34F9">
      <w:pPr>
        <w:spacing w:line="360" w:lineRule="auto"/>
        <w:ind w:left="450"/>
        <w:rPr>
          <w:rFonts w:ascii="Cambria" w:hAnsi="Cambria"/>
          <w:b/>
          <w:bCs/>
        </w:rPr>
      </w:pPr>
      <w:r w:rsidRPr="008A34F9">
        <w:rPr>
          <w:rFonts w:ascii="Cambria" w:hAnsi="Cambria"/>
          <w:b/>
          <w:bCs/>
        </w:rPr>
        <w:t>6.2 Bagian Datar Pemuda</w:t>
      </w:r>
    </w:p>
    <w:p w14:paraId="14F11D0B" w14:textId="77777777" w:rsidR="0036384E" w:rsidRPr="00344951" w:rsidRDefault="00000000" w:rsidP="008A34F9">
      <w:pPr>
        <w:spacing w:line="360" w:lineRule="auto"/>
        <w:ind w:left="900"/>
        <w:jc w:val="center"/>
        <w:rPr>
          <w:rFonts w:ascii="Cambria" w:hAnsi="Cambria"/>
        </w:rPr>
      </w:pPr>
      <w:r w:rsidRPr="00344951">
        <w:rPr>
          <w:rFonts w:ascii="Cambria" w:hAnsi="Cambria"/>
        </w:rPr>
        <w:t>y = 1, untuk 18 ≤ x ≤ 22</w:t>
      </w:r>
    </w:p>
    <w:p w14:paraId="00F3DC1B" w14:textId="40983FDA" w:rsidR="0036384E" w:rsidRPr="00344951" w:rsidRDefault="008A34F9" w:rsidP="008A34F9">
      <w:pPr>
        <w:spacing w:line="360" w:lineRule="auto"/>
        <w:ind w:left="450"/>
        <w:rPr>
          <w:rFonts w:ascii="Cambria" w:hAnsi="Cambria"/>
        </w:rPr>
      </w:pPr>
      <w:r>
        <w:rPr>
          <w:rFonts w:ascii="Cambria" w:hAnsi="Cambria"/>
          <w:b/>
        </w:rPr>
        <w:t>6</w:t>
      </w:r>
      <w:r w:rsidRPr="00344951">
        <w:rPr>
          <w:rFonts w:ascii="Cambria" w:hAnsi="Cambria"/>
          <w:b/>
        </w:rPr>
        <w:t>.3 Garis Turun Pemuda</w:t>
      </w:r>
    </w:p>
    <w:p w14:paraId="264FB8A0" w14:textId="77777777" w:rsidR="0036384E" w:rsidRPr="00344951" w:rsidRDefault="00000000" w:rsidP="008A34F9">
      <w:pPr>
        <w:spacing w:line="360" w:lineRule="auto"/>
        <w:ind w:left="810"/>
        <w:rPr>
          <w:rFonts w:ascii="Cambria" w:hAnsi="Cambria"/>
        </w:rPr>
      </w:pPr>
      <w:r w:rsidRPr="00344951">
        <w:rPr>
          <w:rFonts w:ascii="Cambria" w:hAnsi="Cambria"/>
        </w:rPr>
        <w:t>Titik yang digunakan:</w:t>
      </w:r>
    </w:p>
    <w:p w14:paraId="5B6A8A2C" w14:textId="77777777" w:rsidR="0036384E" w:rsidRPr="00344951" w:rsidRDefault="00000000" w:rsidP="008A34F9">
      <w:pPr>
        <w:spacing w:line="360" w:lineRule="auto"/>
        <w:ind w:left="810"/>
        <w:jc w:val="center"/>
        <w:rPr>
          <w:rFonts w:ascii="Cambria" w:hAnsi="Cambria"/>
        </w:rPr>
      </w:pPr>
      <w:r w:rsidRPr="00344951">
        <w:rPr>
          <w:rFonts w:ascii="Cambria" w:hAnsi="Cambria"/>
        </w:rPr>
        <w:t>a = (22 ; 1)</w:t>
      </w:r>
    </w:p>
    <w:p w14:paraId="21439A3B" w14:textId="77777777" w:rsidR="0036384E" w:rsidRPr="00344951" w:rsidRDefault="00000000" w:rsidP="008A34F9">
      <w:pPr>
        <w:spacing w:line="360" w:lineRule="auto"/>
        <w:ind w:left="810"/>
        <w:jc w:val="center"/>
        <w:rPr>
          <w:rFonts w:ascii="Cambria" w:hAnsi="Cambria"/>
        </w:rPr>
      </w:pPr>
      <w:r w:rsidRPr="00344951">
        <w:rPr>
          <w:rFonts w:ascii="Cambria" w:hAnsi="Cambria"/>
        </w:rPr>
        <w:t>b = (25 ; 0)</w:t>
      </w:r>
    </w:p>
    <w:p w14:paraId="39809C4E" w14:textId="77777777" w:rsidR="0036384E" w:rsidRPr="00344951" w:rsidRDefault="00000000" w:rsidP="008A34F9">
      <w:pPr>
        <w:spacing w:line="360" w:lineRule="auto"/>
        <w:ind w:left="810"/>
        <w:rPr>
          <w:rFonts w:ascii="Cambria" w:hAnsi="Cambria"/>
        </w:rPr>
      </w:pPr>
      <w:r w:rsidRPr="00344951">
        <w:rPr>
          <w:rFonts w:ascii="Cambria" w:hAnsi="Cambria"/>
        </w:rPr>
        <w:t>Dengan persamaan:</w:t>
      </w:r>
    </w:p>
    <w:p w14:paraId="15F93222" w14:textId="77777777" w:rsidR="0036384E" w:rsidRPr="00344951" w:rsidRDefault="00000000" w:rsidP="008A34F9">
      <w:pPr>
        <w:spacing w:line="360" w:lineRule="auto"/>
        <w:ind w:left="810"/>
        <w:jc w:val="center"/>
        <w:rPr>
          <w:rFonts w:ascii="Cambria" w:hAnsi="Cambria"/>
        </w:rPr>
      </w:pPr>
      <w:r w:rsidRPr="00344951">
        <w:rPr>
          <w:rFonts w:ascii="Cambria" w:hAnsi="Cambria"/>
        </w:rPr>
        <w:t>(y − y₁) / (y₂ − y₁) = (x − x₁) / (x₂ − x₁)</w:t>
      </w:r>
    </w:p>
    <w:p w14:paraId="1404F502" w14:textId="77777777" w:rsidR="0036384E" w:rsidRPr="00344951" w:rsidRDefault="00000000" w:rsidP="008A34F9">
      <w:pPr>
        <w:spacing w:line="360" w:lineRule="auto"/>
        <w:ind w:left="810"/>
        <w:jc w:val="center"/>
        <w:rPr>
          <w:rFonts w:ascii="Cambria" w:hAnsi="Cambria"/>
        </w:rPr>
      </w:pPr>
      <w:r w:rsidRPr="00344951">
        <w:rPr>
          <w:rFonts w:ascii="Cambria" w:hAnsi="Cambria"/>
        </w:rPr>
        <w:t>(y − 1) / (0 − 1) = (x − 22) / (25 − 22)</w:t>
      </w:r>
    </w:p>
    <w:p w14:paraId="1D37F91D" w14:textId="77777777" w:rsidR="0036384E" w:rsidRPr="00344951" w:rsidRDefault="00000000" w:rsidP="008A34F9">
      <w:pPr>
        <w:spacing w:line="360" w:lineRule="auto"/>
        <w:ind w:left="810"/>
        <w:jc w:val="center"/>
        <w:rPr>
          <w:rFonts w:ascii="Cambria" w:hAnsi="Cambria"/>
        </w:rPr>
      </w:pPr>
      <w:r w:rsidRPr="00344951">
        <w:rPr>
          <w:rFonts w:ascii="Cambria" w:hAnsi="Cambria"/>
        </w:rPr>
        <w:t>(y − 1) / (−1) = (x − 22) / 3</w:t>
      </w:r>
    </w:p>
    <w:p w14:paraId="075C8789" w14:textId="77777777" w:rsidR="0036384E" w:rsidRPr="00344951" w:rsidRDefault="00000000" w:rsidP="008A34F9">
      <w:pPr>
        <w:spacing w:line="360" w:lineRule="auto"/>
        <w:ind w:left="810"/>
        <w:jc w:val="center"/>
        <w:rPr>
          <w:rFonts w:ascii="Cambria" w:hAnsi="Cambria"/>
        </w:rPr>
      </w:pPr>
      <w:r w:rsidRPr="00344951">
        <w:rPr>
          <w:rFonts w:ascii="Cambria" w:hAnsi="Cambria"/>
        </w:rPr>
        <w:t>3(y − 1) = −1(x − 22)</w:t>
      </w:r>
    </w:p>
    <w:p w14:paraId="03C83684" w14:textId="77777777" w:rsidR="0036384E" w:rsidRPr="00344951" w:rsidRDefault="00000000" w:rsidP="008A34F9">
      <w:pPr>
        <w:spacing w:line="360" w:lineRule="auto"/>
        <w:ind w:left="810"/>
        <w:jc w:val="center"/>
        <w:rPr>
          <w:rFonts w:ascii="Cambria" w:hAnsi="Cambria"/>
        </w:rPr>
      </w:pPr>
      <w:r w:rsidRPr="00344951">
        <w:rPr>
          <w:rFonts w:ascii="Cambria" w:hAnsi="Cambria"/>
        </w:rPr>
        <w:t>3y − 3 = −x + 22</w:t>
      </w:r>
    </w:p>
    <w:p w14:paraId="32E00BB8" w14:textId="77777777" w:rsidR="0036384E" w:rsidRPr="00344951" w:rsidRDefault="00000000" w:rsidP="008A34F9">
      <w:pPr>
        <w:spacing w:line="360" w:lineRule="auto"/>
        <w:ind w:left="810"/>
        <w:jc w:val="center"/>
        <w:rPr>
          <w:rFonts w:ascii="Cambria" w:hAnsi="Cambria"/>
        </w:rPr>
      </w:pPr>
      <w:r w:rsidRPr="00344951">
        <w:rPr>
          <w:rFonts w:ascii="Cambria" w:hAnsi="Cambria"/>
        </w:rPr>
        <w:t>3y = −x + 25</w:t>
      </w:r>
    </w:p>
    <w:p w14:paraId="582E5A4C" w14:textId="77777777" w:rsidR="0036384E" w:rsidRPr="00344951" w:rsidRDefault="00000000" w:rsidP="008A34F9">
      <w:pPr>
        <w:spacing w:line="360" w:lineRule="auto"/>
        <w:ind w:left="810"/>
        <w:jc w:val="center"/>
        <w:rPr>
          <w:rFonts w:ascii="Cambria" w:hAnsi="Cambria"/>
        </w:rPr>
      </w:pPr>
      <w:r w:rsidRPr="00344951">
        <w:rPr>
          <w:rFonts w:ascii="Cambria" w:hAnsi="Cambria"/>
        </w:rPr>
        <w:t>y = (−x + 25) / 3</w:t>
      </w:r>
    </w:p>
    <w:p w14:paraId="3274F0B7" w14:textId="77777777" w:rsidR="001A00D5" w:rsidRDefault="001A00D5" w:rsidP="001A00D5">
      <w:pPr>
        <w:spacing w:line="360" w:lineRule="auto"/>
        <w:ind w:left="450"/>
        <w:rPr>
          <w:rFonts w:ascii="Cambria" w:hAnsi="Cambria"/>
          <w:b/>
        </w:rPr>
      </w:pPr>
    </w:p>
    <w:p w14:paraId="74A94A45" w14:textId="77777777" w:rsidR="001A00D5" w:rsidRDefault="001A00D5" w:rsidP="001A00D5">
      <w:pPr>
        <w:spacing w:line="360" w:lineRule="auto"/>
        <w:ind w:left="450"/>
        <w:rPr>
          <w:rFonts w:ascii="Cambria" w:hAnsi="Cambria"/>
          <w:b/>
        </w:rPr>
      </w:pPr>
    </w:p>
    <w:p w14:paraId="054B0841" w14:textId="4B436C94" w:rsidR="0036384E" w:rsidRPr="00344951" w:rsidRDefault="001A00D5" w:rsidP="001A00D5">
      <w:pPr>
        <w:spacing w:line="360" w:lineRule="auto"/>
        <w:ind w:left="450"/>
        <w:rPr>
          <w:rFonts w:ascii="Cambria" w:hAnsi="Cambria"/>
        </w:rPr>
      </w:pPr>
      <w:r>
        <w:rPr>
          <w:rFonts w:ascii="Cambria" w:hAnsi="Cambria"/>
          <w:b/>
        </w:rPr>
        <w:lastRenderedPageBreak/>
        <w:t>6</w:t>
      </w:r>
      <w:r w:rsidRPr="00344951">
        <w:rPr>
          <w:rFonts w:ascii="Cambria" w:hAnsi="Cambria"/>
          <w:b/>
        </w:rPr>
        <w:t>.4 Fungsi Keanggotaan Pemuda</w:t>
      </w:r>
    </w:p>
    <w:p w14:paraId="2A8855A5" w14:textId="77777777" w:rsidR="0036384E" w:rsidRDefault="00000000" w:rsidP="001A00D5">
      <w:pPr>
        <w:spacing w:line="360" w:lineRule="auto"/>
        <w:ind w:firstLine="900"/>
        <w:jc w:val="center"/>
        <w:rPr>
          <w:rFonts w:ascii="Cambria" w:hAnsi="Cambria"/>
        </w:rPr>
      </w:pPr>
      <w:r w:rsidRPr="00344951">
        <w:rPr>
          <w:rFonts w:ascii="Cambria" w:hAnsi="Cambria"/>
        </w:rPr>
        <w:t>μPemuda(x) = { 0, x ≤ 15 ; (x − 15)/3, 15 ≤ x ≤ 18 ; 1, 18 ≤ x ≤ 22 ; (−x + 25)/3, 22 ≤ x ≤ 25 ; 0, x ≥ 25 }</w:t>
      </w:r>
    </w:p>
    <w:p w14:paraId="70E8A1B7" w14:textId="77777777" w:rsidR="001A00D5" w:rsidRPr="00344951" w:rsidRDefault="001A00D5" w:rsidP="001A00D5">
      <w:pPr>
        <w:spacing w:line="360" w:lineRule="auto"/>
        <w:ind w:firstLine="900"/>
        <w:jc w:val="center"/>
        <w:rPr>
          <w:rFonts w:ascii="Cambria" w:hAnsi="Cambria"/>
        </w:rPr>
      </w:pPr>
    </w:p>
    <w:p w14:paraId="4B4A5EFA" w14:textId="498CF3D7" w:rsidR="0036384E" w:rsidRPr="00344951" w:rsidRDefault="00000000" w:rsidP="001A00D5">
      <w:pPr>
        <w:pStyle w:val="ListParagraph"/>
        <w:numPr>
          <w:ilvl w:val="0"/>
          <w:numId w:val="19"/>
        </w:numPr>
        <w:spacing w:line="360" w:lineRule="auto"/>
        <w:ind w:left="450"/>
        <w:jc w:val="both"/>
        <w:rPr>
          <w:rFonts w:ascii="Cambria" w:hAnsi="Cambria"/>
        </w:rPr>
      </w:pPr>
      <w:r w:rsidRPr="00344951">
        <w:rPr>
          <w:rFonts w:ascii="Cambria" w:hAnsi="Cambria"/>
          <w:b/>
        </w:rPr>
        <w:t>PERHITUNGAN FUNGSI KEANGGOTAAN DEWASA</w:t>
      </w:r>
    </w:p>
    <w:p w14:paraId="7F2A73F5" w14:textId="77777777" w:rsidR="0036384E" w:rsidRPr="00344951" w:rsidRDefault="00000000" w:rsidP="001A00D5">
      <w:pPr>
        <w:spacing w:line="360" w:lineRule="auto"/>
        <w:ind w:left="450"/>
        <w:rPr>
          <w:rFonts w:ascii="Cambria" w:hAnsi="Cambria"/>
        </w:rPr>
      </w:pPr>
      <w:r w:rsidRPr="00344951">
        <w:rPr>
          <w:rFonts w:ascii="Cambria" w:hAnsi="Cambria"/>
        </w:rPr>
        <w:t>Digunakan titik a = (18,0), b = (20,1), c = (60,1), d = (65,0).</w:t>
      </w:r>
    </w:p>
    <w:p w14:paraId="1AAF87BA" w14:textId="5D98D706" w:rsidR="0036384E" w:rsidRPr="00344951" w:rsidRDefault="001A00D5" w:rsidP="001A00D5">
      <w:pPr>
        <w:spacing w:line="360" w:lineRule="auto"/>
        <w:ind w:left="450"/>
        <w:rPr>
          <w:rFonts w:ascii="Cambria" w:hAnsi="Cambria"/>
        </w:rPr>
      </w:pPr>
      <w:r>
        <w:rPr>
          <w:rFonts w:ascii="Cambria" w:hAnsi="Cambria"/>
          <w:b/>
        </w:rPr>
        <w:t>7</w:t>
      </w:r>
      <w:r w:rsidRPr="00344951">
        <w:rPr>
          <w:rFonts w:ascii="Cambria" w:hAnsi="Cambria"/>
          <w:b/>
        </w:rPr>
        <w:t>.1 Garis Naik Dewasa</w:t>
      </w:r>
    </w:p>
    <w:p w14:paraId="5AF698A6" w14:textId="77777777" w:rsidR="0036384E" w:rsidRPr="00344951" w:rsidRDefault="00000000" w:rsidP="001A00D5">
      <w:pPr>
        <w:spacing w:line="360" w:lineRule="auto"/>
        <w:ind w:left="900"/>
        <w:rPr>
          <w:rFonts w:ascii="Cambria" w:hAnsi="Cambria"/>
        </w:rPr>
      </w:pPr>
      <w:r w:rsidRPr="00344951">
        <w:rPr>
          <w:rFonts w:ascii="Cambria" w:hAnsi="Cambria"/>
        </w:rPr>
        <w:t>Titik yang digunakan:</w:t>
      </w:r>
    </w:p>
    <w:p w14:paraId="414B0D58" w14:textId="77777777" w:rsidR="0036384E" w:rsidRPr="00344951" w:rsidRDefault="00000000" w:rsidP="001A00D5">
      <w:pPr>
        <w:spacing w:line="360" w:lineRule="auto"/>
        <w:ind w:left="900"/>
        <w:jc w:val="center"/>
        <w:rPr>
          <w:rFonts w:ascii="Cambria" w:hAnsi="Cambria"/>
        </w:rPr>
      </w:pPr>
      <w:r w:rsidRPr="00344951">
        <w:rPr>
          <w:rFonts w:ascii="Cambria" w:hAnsi="Cambria"/>
        </w:rPr>
        <w:t>a = (18 ; 0)</w:t>
      </w:r>
    </w:p>
    <w:p w14:paraId="774BB82A" w14:textId="77777777" w:rsidR="0036384E" w:rsidRPr="00344951" w:rsidRDefault="00000000" w:rsidP="001A00D5">
      <w:pPr>
        <w:spacing w:line="360" w:lineRule="auto"/>
        <w:ind w:left="900"/>
        <w:jc w:val="center"/>
        <w:rPr>
          <w:rFonts w:ascii="Cambria" w:hAnsi="Cambria"/>
        </w:rPr>
      </w:pPr>
      <w:r w:rsidRPr="00344951">
        <w:rPr>
          <w:rFonts w:ascii="Cambria" w:hAnsi="Cambria"/>
        </w:rPr>
        <w:t>b = (20 ; 1)</w:t>
      </w:r>
    </w:p>
    <w:p w14:paraId="2EE5233D" w14:textId="77777777" w:rsidR="0036384E" w:rsidRPr="00344951" w:rsidRDefault="00000000" w:rsidP="001A00D5">
      <w:pPr>
        <w:spacing w:line="360" w:lineRule="auto"/>
        <w:ind w:left="900"/>
        <w:rPr>
          <w:rFonts w:ascii="Cambria" w:hAnsi="Cambria"/>
        </w:rPr>
      </w:pPr>
      <w:r w:rsidRPr="00344951">
        <w:rPr>
          <w:rFonts w:ascii="Cambria" w:hAnsi="Cambria"/>
        </w:rPr>
        <w:t>Dengan persamaan:</w:t>
      </w:r>
    </w:p>
    <w:p w14:paraId="278597EE" w14:textId="77777777" w:rsidR="0036384E" w:rsidRPr="00344951" w:rsidRDefault="00000000" w:rsidP="001A00D5">
      <w:pPr>
        <w:spacing w:line="360" w:lineRule="auto"/>
        <w:ind w:left="900"/>
        <w:jc w:val="center"/>
        <w:rPr>
          <w:rFonts w:ascii="Cambria" w:hAnsi="Cambria"/>
        </w:rPr>
      </w:pPr>
      <w:r w:rsidRPr="00344951">
        <w:rPr>
          <w:rFonts w:ascii="Cambria" w:hAnsi="Cambria"/>
        </w:rPr>
        <w:t>(y − y₁) / (y₂ − y₁) = (x − x₁) / (x₂ − x₁)</w:t>
      </w:r>
    </w:p>
    <w:p w14:paraId="4B2244DA" w14:textId="77777777" w:rsidR="0036384E" w:rsidRPr="00344951" w:rsidRDefault="00000000" w:rsidP="001A00D5">
      <w:pPr>
        <w:spacing w:line="360" w:lineRule="auto"/>
        <w:ind w:left="900"/>
        <w:jc w:val="center"/>
        <w:rPr>
          <w:rFonts w:ascii="Cambria" w:hAnsi="Cambria"/>
        </w:rPr>
      </w:pPr>
      <w:r w:rsidRPr="00344951">
        <w:rPr>
          <w:rFonts w:ascii="Cambria" w:hAnsi="Cambria"/>
        </w:rPr>
        <w:t>(y − 0) / (1 − 0) = (x − 18) / (20 − 18)</w:t>
      </w:r>
    </w:p>
    <w:p w14:paraId="7CB82C4B" w14:textId="77777777" w:rsidR="0036384E" w:rsidRPr="00344951" w:rsidRDefault="00000000" w:rsidP="001A00D5">
      <w:pPr>
        <w:spacing w:line="360" w:lineRule="auto"/>
        <w:ind w:left="900"/>
        <w:jc w:val="center"/>
        <w:rPr>
          <w:rFonts w:ascii="Cambria" w:hAnsi="Cambria"/>
        </w:rPr>
      </w:pPr>
      <w:r w:rsidRPr="00344951">
        <w:rPr>
          <w:rFonts w:ascii="Cambria" w:hAnsi="Cambria"/>
        </w:rPr>
        <w:t>y = (x − 18) / 2</w:t>
      </w:r>
    </w:p>
    <w:p w14:paraId="408835ED" w14:textId="30630119" w:rsidR="0036384E" w:rsidRPr="001A00D5" w:rsidRDefault="001A00D5" w:rsidP="001A00D5">
      <w:pPr>
        <w:spacing w:line="360" w:lineRule="auto"/>
        <w:ind w:left="450"/>
        <w:rPr>
          <w:rFonts w:ascii="Cambria" w:hAnsi="Cambria"/>
          <w:b/>
          <w:bCs/>
        </w:rPr>
      </w:pPr>
      <w:r w:rsidRPr="001A00D5">
        <w:rPr>
          <w:rFonts w:ascii="Cambria" w:hAnsi="Cambria"/>
          <w:b/>
          <w:bCs/>
        </w:rPr>
        <w:t>7.2 Bagian Datar Dewasa</w:t>
      </w:r>
    </w:p>
    <w:p w14:paraId="4489A887" w14:textId="77777777" w:rsidR="0036384E" w:rsidRPr="00344951" w:rsidRDefault="00000000" w:rsidP="001A00D5">
      <w:pPr>
        <w:spacing w:line="360" w:lineRule="auto"/>
        <w:jc w:val="center"/>
        <w:rPr>
          <w:rFonts w:ascii="Cambria" w:hAnsi="Cambria"/>
        </w:rPr>
      </w:pPr>
      <w:r w:rsidRPr="00344951">
        <w:rPr>
          <w:rFonts w:ascii="Cambria" w:hAnsi="Cambria"/>
        </w:rPr>
        <w:t>y = 1, untuk 20 ≤ x ≤ 60</w:t>
      </w:r>
    </w:p>
    <w:p w14:paraId="70131E4E" w14:textId="388E4F72" w:rsidR="0036384E" w:rsidRPr="00344951" w:rsidRDefault="001A00D5" w:rsidP="001A00D5">
      <w:pPr>
        <w:spacing w:line="360" w:lineRule="auto"/>
        <w:ind w:left="450"/>
        <w:rPr>
          <w:rFonts w:ascii="Cambria" w:hAnsi="Cambria"/>
        </w:rPr>
      </w:pPr>
      <w:r>
        <w:rPr>
          <w:rFonts w:ascii="Cambria" w:hAnsi="Cambria"/>
          <w:b/>
        </w:rPr>
        <w:t>7</w:t>
      </w:r>
      <w:r w:rsidRPr="00344951">
        <w:rPr>
          <w:rFonts w:ascii="Cambria" w:hAnsi="Cambria"/>
          <w:b/>
        </w:rPr>
        <w:t>.3 Garis Turun Dewasa</w:t>
      </w:r>
    </w:p>
    <w:p w14:paraId="287E7951" w14:textId="77777777" w:rsidR="0036384E" w:rsidRPr="00344951" w:rsidRDefault="00000000" w:rsidP="001A00D5">
      <w:pPr>
        <w:spacing w:line="360" w:lineRule="auto"/>
        <w:ind w:left="810"/>
        <w:rPr>
          <w:rFonts w:ascii="Cambria" w:hAnsi="Cambria"/>
        </w:rPr>
      </w:pPr>
      <w:r w:rsidRPr="00344951">
        <w:rPr>
          <w:rFonts w:ascii="Cambria" w:hAnsi="Cambria"/>
        </w:rPr>
        <w:t>Titik yang digunakan:</w:t>
      </w:r>
    </w:p>
    <w:p w14:paraId="1700F052" w14:textId="77777777" w:rsidR="0036384E" w:rsidRPr="00344951" w:rsidRDefault="00000000" w:rsidP="001A00D5">
      <w:pPr>
        <w:spacing w:line="360" w:lineRule="auto"/>
        <w:ind w:left="810"/>
        <w:jc w:val="center"/>
        <w:rPr>
          <w:rFonts w:ascii="Cambria" w:hAnsi="Cambria"/>
        </w:rPr>
      </w:pPr>
      <w:r w:rsidRPr="00344951">
        <w:rPr>
          <w:rFonts w:ascii="Cambria" w:hAnsi="Cambria"/>
        </w:rPr>
        <w:t>a = (60 ; 1)</w:t>
      </w:r>
    </w:p>
    <w:p w14:paraId="1A102FBD" w14:textId="77777777" w:rsidR="0036384E" w:rsidRPr="00344951" w:rsidRDefault="00000000" w:rsidP="001A00D5">
      <w:pPr>
        <w:spacing w:line="360" w:lineRule="auto"/>
        <w:ind w:left="810"/>
        <w:jc w:val="center"/>
        <w:rPr>
          <w:rFonts w:ascii="Cambria" w:hAnsi="Cambria"/>
        </w:rPr>
      </w:pPr>
      <w:r w:rsidRPr="00344951">
        <w:rPr>
          <w:rFonts w:ascii="Cambria" w:hAnsi="Cambria"/>
        </w:rPr>
        <w:t>b = (65 ; 0)</w:t>
      </w:r>
    </w:p>
    <w:p w14:paraId="7A04371B" w14:textId="77777777" w:rsidR="0036384E" w:rsidRPr="00344951" w:rsidRDefault="00000000" w:rsidP="001A00D5">
      <w:pPr>
        <w:spacing w:line="360" w:lineRule="auto"/>
        <w:ind w:left="810"/>
        <w:rPr>
          <w:rFonts w:ascii="Cambria" w:hAnsi="Cambria"/>
        </w:rPr>
      </w:pPr>
      <w:r w:rsidRPr="00344951">
        <w:rPr>
          <w:rFonts w:ascii="Cambria" w:hAnsi="Cambria"/>
        </w:rPr>
        <w:t>Dengan persamaan:</w:t>
      </w:r>
    </w:p>
    <w:p w14:paraId="0EC2F1A9" w14:textId="77777777" w:rsidR="0036384E" w:rsidRPr="00344951" w:rsidRDefault="00000000" w:rsidP="001A00D5">
      <w:pPr>
        <w:spacing w:line="360" w:lineRule="auto"/>
        <w:ind w:left="810"/>
        <w:jc w:val="center"/>
        <w:rPr>
          <w:rFonts w:ascii="Cambria" w:hAnsi="Cambria"/>
        </w:rPr>
      </w:pPr>
      <w:r w:rsidRPr="00344951">
        <w:rPr>
          <w:rFonts w:ascii="Cambria" w:hAnsi="Cambria"/>
        </w:rPr>
        <w:t>(y − y₁) / (y₂ − y₁) = (x − x₁) / (x₂ − x₁)</w:t>
      </w:r>
    </w:p>
    <w:p w14:paraId="67BD94C4" w14:textId="77777777" w:rsidR="0036384E" w:rsidRPr="00344951" w:rsidRDefault="00000000" w:rsidP="001A00D5">
      <w:pPr>
        <w:spacing w:line="360" w:lineRule="auto"/>
        <w:ind w:left="810"/>
        <w:jc w:val="center"/>
        <w:rPr>
          <w:rFonts w:ascii="Cambria" w:hAnsi="Cambria"/>
        </w:rPr>
      </w:pPr>
      <w:r w:rsidRPr="00344951">
        <w:rPr>
          <w:rFonts w:ascii="Cambria" w:hAnsi="Cambria"/>
        </w:rPr>
        <w:lastRenderedPageBreak/>
        <w:t>(y − 1) / (0 − 1) = (x − 60) / (65 − 60)</w:t>
      </w:r>
    </w:p>
    <w:p w14:paraId="6F012221" w14:textId="77777777" w:rsidR="0036384E" w:rsidRPr="00344951" w:rsidRDefault="00000000" w:rsidP="001A00D5">
      <w:pPr>
        <w:spacing w:line="360" w:lineRule="auto"/>
        <w:ind w:left="810"/>
        <w:jc w:val="center"/>
        <w:rPr>
          <w:rFonts w:ascii="Cambria" w:hAnsi="Cambria"/>
        </w:rPr>
      </w:pPr>
      <w:r w:rsidRPr="00344951">
        <w:rPr>
          <w:rFonts w:ascii="Cambria" w:hAnsi="Cambria"/>
        </w:rPr>
        <w:t>(y − 1) / (−1) = (x − 60) / 5</w:t>
      </w:r>
    </w:p>
    <w:p w14:paraId="198740A8" w14:textId="77777777" w:rsidR="0036384E" w:rsidRPr="00344951" w:rsidRDefault="00000000" w:rsidP="001A00D5">
      <w:pPr>
        <w:spacing w:line="360" w:lineRule="auto"/>
        <w:ind w:left="810"/>
        <w:jc w:val="center"/>
        <w:rPr>
          <w:rFonts w:ascii="Cambria" w:hAnsi="Cambria"/>
        </w:rPr>
      </w:pPr>
      <w:r w:rsidRPr="00344951">
        <w:rPr>
          <w:rFonts w:ascii="Cambria" w:hAnsi="Cambria"/>
        </w:rPr>
        <w:t>5(y − 1) = −1(x − 60)</w:t>
      </w:r>
    </w:p>
    <w:p w14:paraId="74C81976" w14:textId="77777777" w:rsidR="0036384E" w:rsidRPr="00344951" w:rsidRDefault="00000000" w:rsidP="001A00D5">
      <w:pPr>
        <w:spacing w:line="360" w:lineRule="auto"/>
        <w:ind w:left="810"/>
        <w:jc w:val="center"/>
        <w:rPr>
          <w:rFonts w:ascii="Cambria" w:hAnsi="Cambria"/>
        </w:rPr>
      </w:pPr>
      <w:r w:rsidRPr="00344951">
        <w:rPr>
          <w:rFonts w:ascii="Cambria" w:hAnsi="Cambria"/>
        </w:rPr>
        <w:t>5y − 5 = −x + 60</w:t>
      </w:r>
    </w:p>
    <w:p w14:paraId="3B85B90E" w14:textId="77777777" w:rsidR="0036384E" w:rsidRPr="00344951" w:rsidRDefault="00000000" w:rsidP="001A00D5">
      <w:pPr>
        <w:spacing w:line="360" w:lineRule="auto"/>
        <w:ind w:left="810"/>
        <w:jc w:val="center"/>
        <w:rPr>
          <w:rFonts w:ascii="Cambria" w:hAnsi="Cambria"/>
        </w:rPr>
      </w:pPr>
      <w:r w:rsidRPr="00344951">
        <w:rPr>
          <w:rFonts w:ascii="Cambria" w:hAnsi="Cambria"/>
        </w:rPr>
        <w:t>5y = −x + 65</w:t>
      </w:r>
    </w:p>
    <w:p w14:paraId="14192B3A" w14:textId="77777777" w:rsidR="0036384E" w:rsidRPr="00344951" w:rsidRDefault="00000000" w:rsidP="001A00D5">
      <w:pPr>
        <w:spacing w:line="360" w:lineRule="auto"/>
        <w:ind w:left="810"/>
        <w:jc w:val="center"/>
        <w:rPr>
          <w:rFonts w:ascii="Cambria" w:hAnsi="Cambria"/>
        </w:rPr>
      </w:pPr>
      <w:r w:rsidRPr="00344951">
        <w:rPr>
          <w:rFonts w:ascii="Cambria" w:hAnsi="Cambria"/>
        </w:rPr>
        <w:t>y = (−x + 65) / 5</w:t>
      </w:r>
    </w:p>
    <w:p w14:paraId="249BFB15" w14:textId="3E6F3709" w:rsidR="0036384E" w:rsidRPr="00344951" w:rsidRDefault="001A00D5" w:rsidP="001A00D5">
      <w:pPr>
        <w:spacing w:line="360" w:lineRule="auto"/>
        <w:ind w:left="450"/>
        <w:rPr>
          <w:rFonts w:ascii="Cambria" w:hAnsi="Cambria"/>
        </w:rPr>
      </w:pPr>
      <w:r>
        <w:rPr>
          <w:rFonts w:ascii="Cambria" w:hAnsi="Cambria"/>
          <w:b/>
        </w:rPr>
        <w:t>7</w:t>
      </w:r>
      <w:r w:rsidRPr="00344951">
        <w:rPr>
          <w:rFonts w:ascii="Cambria" w:hAnsi="Cambria"/>
          <w:b/>
        </w:rPr>
        <w:t>.4 Fungsi Keanggotaan Dewasa</w:t>
      </w:r>
    </w:p>
    <w:p w14:paraId="0EFC1226" w14:textId="77777777" w:rsidR="0036384E" w:rsidRDefault="00000000" w:rsidP="001A00D5">
      <w:pPr>
        <w:spacing w:line="360" w:lineRule="auto"/>
        <w:ind w:firstLine="810"/>
        <w:jc w:val="center"/>
        <w:rPr>
          <w:rFonts w:ascii="Cambria" w:hAnsi="Cambria"/>
        </w:rPr>
      </w:pPr>
      <w:r w:rsidRPr="00344951">
        <w:rPr>
          <w:rFonts w:ascii="Cambria" w:hAnsi="Cambria"/>
        </w:rPr>
        <w:t>μDewasa(x) = { 0, x ≤ 18 ; (x − 18)/2, 18 ≤ x ≤ 20 ; 1, 20 ≤ x ≤ 60 ; (−x + 65)/5, 60 ≤ x ≤ 65 ; 0, x ≥ 65 }</w:t>
      </w:r>
    </w:p>
    <w:p w14:paraId="67D4FB5E" w14:textId="77777777" w:rsidR="001A00D5" w:rsidRPr="00344951" w:rsidRDefault="001A00D5" w:rsidP="001A00D5">
      <w:pPr>
        <w:spacing w:line="360" w:lineRule="auto"/>
        <w:ind w:firstLine="810"/>
        <w:jc w:val="center"/>
        <w:rPr>
          <w:rFonts w:ascii="Cambria" w:hAnsi="Cambria"/>
        </w:rPr>
      </w:pPr>
    </w:p>
    <w:p w14:paraId="7750F426" w14:textId="6368E1C5" w:rsidR="0036384E" w:rsidRPr="00344951" w:rsidRDefault="00000000" w:rsidP="001A00D5">
      <w:pPr>
        <w:pStyle w:val="ListParagraph"/>
        <w:numPr>
          <w:ilvl w:val="0"/>
          <w:numId w:val="19"/>
        </w:numPr>
        <w:spacing w:line="360" w:lineRule="auto"/>
        <w:ind w:left="450"/>
        <w:jc w:val="both"/>
        <w:rPr>
          <w:rFonts w:ascii="Cambria" w:hAnsi="Cambria"/>
        </w:rPr>
      </w:pPr>
      <w:r w:rsidRPr="00344951">
        <w:rPr>
          <w:rFonts w:ascii="Cambria" w:hAnsi="Cambria"/>
          <w:b/>
        </w:rPr>
        <w:t>PERHITUNGAN FUNGSI KEANGGOTAAN LANJUT USIA</w:t>
      </w:r>
    </w:p>
    <w:p w14:paraId="77B3466B" w14:textId="77777777" w:rsidR="0036384E" w:rsidRPr="00344951" w:rsidRDefault="00000000" w:rsidP="001A00D5">
      <w:pPr>
        <w:spacing w:line="360" w:lineRule="auto"/>
        <w:ind w:left="450"/>
        <w:rPr>
          <w:rFonts w:ascii="Cambria" w:hAnsi="Cambria"/>
        </w:rPr>
      </w:pPr>
      <w:r w:rsidRPr="00344951">
        <w:rPr>
          <w:rFonts w:ascii="Cambria" w:hAnsi="Cambria"/>
        </w:rPr>
        <w:t>Digunakan titik a = (60,0), b = (65,1), c = (75,1), d = (80,0).</w:t>
      </w:r>
    </w:p>
    <w:p w14:paraId="33A17760" w14:textId="715900D3" w:rsidR="0036384E" w:rsidRPr="00344951" w:rsidRDefault="001A00D5" w:rsidP="001A00D5">
      <w:pPr>
        <w:spacing w:line="360" w:lineRule="auto"/>
        <w:ind w:left="450"/>
        <w:rPr>
          <w:rFonts w:ascii="Cambria" w:hAnsi="Cambria"/>
        </w:rPr>
      </w:pPr>
      <w:r>
        <w:rPr>
          <w:rFonts w:ascii="Cambria" w:hAnsi="Cambria"/>
          <w:b/>
        </w:rPr>
        <w:t>8</w:t>
      </w:r>
      <w:r w:rsidRPr="00344951">
        <w:rPr>
          <w:rFonts w:ascii="Cambria" w:hAnsi="Cambria"/>
          <w:b/>
        </w:rPr>
        <w:t>.1 Garis Naik Lansia</w:t>
      </w:r>
    </w:p>
    <w:p w14:paraId="546D6522" w14:textId="77777777" w:rsidR="0036384E" w:rsidRPr="00344951" w:rsidRDefault="00000000" w:rsidP="001A00D5">
      <w:pPr>
        <w:spacing w:line="360" w:lineRule="auto"/>
        <w:ind w:left="900"/>
        <w:rPr>
          <w:rFonts w:ascii="Cambria" w:hAnsi="Cambria"/>
        </w:rPr>
      </w:pPr>
      <w:r w:rsidRPr="00344951">
        <w:rPr>
          <w:rFonts w:ascii="Cambria" w:hAnsi="Cambria"/>
        </w:rPr>
        <w:t>Titik yang digunakan:</w:t>
      </w:r>
    </w:p>
    <w:p w14:paraId="03CD993B" w14:textId="77777777" w:rsidR="0036384E" w:rsidRPr="00344951" w:rsidRDefault="00000000" w:rsidP="001A00D5">
      <w:pPr>
        <w:spacing w:line="360" w:lineRule="auto"/>
        <w:ind w:left="900"/>
        <w:jc w:val="center"/>
        <w:rPr>
          <w:rFonts w:ascii="Cambria" w:hAnsi="Cambria"/>
        </w:rPr>
      </w:pPr>
      <w:r w:rsidRPr="00344951">
        <w:rPr>
          <w:rFonts w:ascii="Cambria" w:hAnsi="Cambria"/>
        </w:rPr>
        <w:t>a = (60 ; 0)</w:t>
      </w:r>
    </w:p>
    <w:p w14:paraId="017C11AD" w14:textId="77777777" w:rsidR="0036384E" w:rsidRPr="00344951" w:rsidRDefault="00000000" w:rsidP="001A00D5">
      <w:pPr>
        <w:spacing w:line="360" w:lineRule="auto"/>
        <w:ind w:left="900"/>
        <w:jc w:val="center"/>
        <w:rPr>
          <w:rFonts w:ascii="Cambria" w:hAnsi="Cambria"/>
        </w:rPr>
      </w:pPr>
      <w:r w:rsidRPr="00344951">
        <w:rPr>
          <w:rFonts w:ascii="Cambria" w:hAnsi="Cambria"/>
        </w:rPr>
        <w:t>b = (65 ; 1)</w:t>
      </w:r>
    </w:p>
    <w:p w14:paraId="0FBED7E4" w14:textId="77777777" w:rsidR="0036384E" w:rsidRPr="00344951" w:rsidRDefault="00000000" w:rsidP="001A00D5">
      <w:pPr>
        <w:spacing w:line="360" w:lineRule="auto"/>
        <w:ind w:left="900"/>
        <w:rPr>
          <w:rFonts w:ascii="Cambria" w:hAnsi="Cambria"/>
        </w:rPr>
      </w:pPr>
      <w:r w:rsidRPr="00344951">
        <w:rPr>
          <w:rFonts w:ascii="Cambria" w:hAnsi="Cambria"/>
        </w:rPr>
        <w:t>Dengan persamaan:</w:t>
      </w:r>
    </w:p>
    <w:p w14:paraId="276D0898" w14:textId="77777777" w:rsidR="0036384E" w:rsidRPr="00344951" w:rsidRDefault="00000000" w:rsidP="001A00D5">
      <w:pPr>
        <w:spacing w:line="360" w:lineRule="auto"/>
        <w:ind w:left="900"/>
        <w:jc w:val="center"/>
        <w:rPr>
          <w:rFonts w:ascii="Cambria" w:hAnsi="Cambria"/>
        </w:rPr>
      </w:pPr>
      <w:r w:rsidRPr="00344951">
        <w:rPr>
          <w:rFonts w:ascii="Cambria" w:hAnsi="Cambria"/>
        </w:rPr>
        <w:t>(y − y₁) / (y₂ − y₁) = (x − x₁) / (x₂ − x₁)</w:t>
      </w:r>
    </w:p>
    <w:p w14:paraId="1CEF6821" w14:textId="77777777" w:rsidR="0036384E" w:rsidRPr="00344951" w:rsidRDefault="00000000" w:rsidP="001A00D5">
      <w:pPr>
        <w:spacing w:line="360" w:lineRule="auto"/>
        <w:ind w:left="900"/>
        <w:jc w:val="center"/>
        <w:rPr>
          <w:rFonts w:ascii="Cambria" w:hAnsi="Cambria"/>
        </w:rPr>
      </w:pPr>
      <w:r w:rsidRPr="00344951">
        <w:rPr>
          <w:rFonts w:ascii="Cambria" w:hAnsi="Cambria"/>
        </w:rPr>
        <w:t>(y − 0) / (1 − 0) = (x − 60) / (65 − 60)</w:t>
      </w:r>
    </w:p>
    <w:p w14:paraId="277A7EF6" w14:textId="77777777" w:rsidR="0036384E" w:rsidRPr="00344951" w:rsidRDefault="00000000" w:rsidP="001A00D5">
      <w:pPr>
        <w:spacing w:line="360" w:lineRule="auto"/>
        <w:ind w:left="900"/>
        <w:jc w:val="center"/>
        <w:rPr>
          <w:rFonts w:ascii="Cambria" w:hAnsi="Cambria"/>
        </w:rPr>
      </w:pPr>
      <w:r w:rsidRPr="00344951">
        <w:rPr>
          <w:rFonts w:ascii="Cambria" w:hAnsi="Cambria"/>
        </w:rPr>
        <w:t>y = (x − 60) / 5</w:t>
      </w:r>
    </w:p>
    <w:p w14:paraId="216571B5" w14:textId="12935602" w:rsidR="0036384E" w:rsidRPr="001A00D5" w:rsidRDefault="001A00D5" w:rsidP="001A00D5">
      <w:pPr>
        <w:spacing w:line="360" w:lineRule="auto"/>
        <w:ind w:left="450"/>
        <w:rPr>
          <w:rFonts w:ascii="Cambria" w:hAnsi="Cambria"/>
          <w:b/>
          <w:bCs/>
        </w:rPr>
      </w:pPr>
      <w:r w:rsidRPr="001A00D5">
        <w:rPr>
          <w:rFonts w:ascii="Cambria" w:hAnsi="Cambria"/>
          <w:b/>
          <w:bCs/>
        </w:rPr>
        <w:t>8.2 Bagian Datar Lansia</w:t>
      </w:r>
    </w:p>
    <w:p w14:paraId="4BC7EFC7" w14:textId="77777777" w:rsidR="0036384E" w:rsidRPr="00344951" w:rsidRDefault="00000000" w:rsidP="001A00D5">
      <w:pPr>
        <w:spacing w:line="360" w:lineRule="auto"/>
        <w:ind w:left="900"/>
        <w:jc w:val="center"/>
        <w:rPr>
          <w:rFonts w:ascii="Cambria" w:hAnsi="Cambria"/>
        </w:rPr>
      </w:pPr>
      <w:r w:rsidRPr="00344951">
        <w:rPr>
          <w:rFonts w:ascii="Cambria" w:hAnsi="Cambria"/>
        </w:rPr>
        <w:t>y = 1, untuk 65 ≤ x ≤ 75</w:t>
      </w:r>
    </w:p>
    <w:p w14:paraId="50467E45" w14:textId="321B6302" w:rsidR="0036384E" w:rsidRPr="00344951" w:rsidRDefault="001A00D5" w:rsidP="001A00D5">
      <w:pPr>
        <w:spacing w:line="360" w:lineRule="auto"/>
        <w:ind w:left="450"/>
        <w:rPr>
          <w:rFonts w:ascii="Cambria" w:hAnsi="Cambria"/>
        </w:rPr>
      </w:pPr>
      <w:r>
        <w:rPr>
          <w:rFonts w:ascii="Cambria" w:hAnsi="Cambria"/>
          <w:b/>
        </w:rPr>
        <w:lastRenderedPageBreak/>
        <w:t>8</w:t>
      </w:r>
      <w:r w:rsidRPr="00344951">
        <w:rPr>
          <w:rFonts w:ascii="Cambria" w:hAnsi="Cambria"/>
          <w:b/>
        </w:rPr>
        <w:t>.3 Garis Turun Lansia</w:t>
      </w:r>
    </w:p>
    <w:p w14:paraId="3B66FE79" w14:textId="77777777" w:rsidR="0036384E" w:rsidRPr="00344951" w:rsidRDefault="00000000" w:rsidP="001A00D5">
      <w:pPr>
        <w:spacing w:line="360" w:lineRule="auto"/>
        <w:ind w:left="810"/>
        <w:rPr>
          <w:rFonts w:ascii="Cambria" w:hAnsi="Cambria"/>
        </w:rPr>
      </w:pPr>
      <w:r w:rsidRPr="00344951">
        <w:rPr>
          <w:rFonts w:ascii="Cambria" w:hAnsi="Cambria"/>
        </w:rPr>
        <w:t>Titik yang digunakan:</w:t>
      </w:r>
    </w:p>
    <w:p w14:paraId="793D46E3" w14:textId="77777777" w:rsidR="0036384E" w:rsidRPr="00344951" w:rsidRDefault="00000000" w:rsidP="001A00D5">
      <w:pPr>
        <w:spacing w:line="360" w:lineRule="auto"/>
        <w:ind w:left="810"/>
        <w:jc w:val="center"/>
        <w:rPr>
          <w:rFonts w:ascii="Cambria" w:hAnsi="Cambria"/>
        </w:rPr>
      </w:pPr>
      <w:r w:rsidRPr="00344951">
        <w:rPr>
          <w:rFonts w:ascii="Cambria" w:hAnsi="Cambria"/>
        </w:rPr>
        <w:t>a = (75 ; 1)</w:t>
      </w:r>
    </w:p>
    <w:p w14:paraId="3ED577FD" w14:textId="77777777" w:rsidR="0036384E" w:rsidRPr="00344951" w:rsidRDefault="00000000" w:rsidP="001A00D5">
      <w:pPr>
        <w:spacing w:line="360" w:lineRule="auto"/>
        <w:ind w:left="810"/>
        <w:jc w:val="center"/>
        <w:rPr>
          <w:rFonts w:ascii="Cambria" w:hAnsi="Cambria"/>
        </w:rPr>
      </w:pPr>
      <w:r w:rsidRPr="00344951">
        <w:rPr>
          <w:rFonts w:ascii="Cambria" w:hAnsi="Cambria"/>
        </w:rPr>
        <w:t>b = (80 ; 0)</w:t>
      </w:r>
    </w:p>
    <w:p w14:paraId="1E68F2C3" w14:textId="77777777" w:rsidR="0036384E" w:rsidRPr="00344951" w:rsidRDefault="00000000" w:rsidP="001A00D5">
      <w:pPr>
        <w:spacing w:line="360" w:lineRule="auto"/>
        <w:ind w:left="810"/>
        <w:rPr>
          <w:rFonts w:ascii="Cambria" w:hAnsi="Cambria"/>
        </w:rPr>
      </w:pPr>
      <w:r w:rsidRPr="00344951">
        <w:rPr>
          <w:rFonts w:ascii="Cambria" w:hAnsi="Cambria"/>
        </w:rPr>
        <w:t>Dengan persamaan:</w:t>
      </w:r>
    </w:p>
    <w:p w14:paraId="3B35F21D" w14:textId="77777777" w:rsidR="0036384E" w:rsidRPr="00344951" w:rsidRDefault="00000000" w:rsidP="001A00D5">
      <w:pPr>
        <w:spacing w:line="360" w:lineRule="auto"/>
        <w:ind w:left="810"/>
        <w:jc w:val="center"/>
        <w:rPr>
          <w:rFonts w:ascii="Cambria" w:hAnsi="Cambria"/>
        </w:rPr>
      </w:pPr>
      <w:r w:rsidRPr="00344951">
        <w:rPr>
          <w:rFonts w:ascii="Cambria" w:hAnsi="Cambria"/>
        </w:rPr>
        <w:t>(y − y₁) / (y₂ − y₁) = (x − x₁) / (x₂ − x₁)</w:t>
      </w:r>
    </w:p>
    <w:p w14:paraId="1F96231F" w14:textId="77777777" w:rsidR="0036384E" w:rsidRPr="00344951" w:rsidRDefault="00000000" w:rsidP="001A00D5">
      <w:pPr>
        <w:spacing w:line="360" w:lineRule="auto"/>
        <w:ind w:left="810"/>
        <w:jc w:val="center"/>
        <w:rPr>
          <w:rFonts w:ascii="Cambria" w:hAnsi="Cambria"/>
        </w:rPr>
      </w:pPr>
      <w:r w:rsidRPr="00344951">
        <w:rPr>
          <w:rFonts w:ascii="Cambria" w:hAnsi="Cambria"/>
        </w:rPr>
        <w:t>(y − 1) / (0 − 1) = (x − 75) / (80 − 75)</w:t>
      </w:r>
    </w:p>
    <w:p w14:paraId="5DCE14E8" w14:textId="77777777" w:rsidR="0036384E" w:rsidRPr="00344951" w:rsidRDefault="00000000" w:rsidP="001A00D5">
      <w:pPr>
        <w:spacing w:line="360" w:lineRule="auto"/>
        <w:ind w:left="810"/>
        <w:jc w:val="center"/>
        <w:rPr>
          <w:rFonts w:ascii="Cambria" w:hAnsi="Cambria"/>
        </w:rPr>
      </w:pPr>
      <w:r w:rsidRPr="00344951">
        <w:rPr>
          <w:rFonts w:ascii="Cambria" w:hAnsi="Cambria"/>
        </w:rPr>
        <w:t>(y − 1) / (−1) = (x − 75) / 5</w:t>
      </w:r>
    </w:p>
    <w:p w14:paraId="4604EE69" w14:textId="77777777" w:rsidR="0036384E" w:rsidRPr="00344951" w:rsidRDefault="00000000" w:rsidP="001A00D5">
      <w:pPr>
        <w:spacing w:line="360" w:lineRule="auto"/>
        <w:ind w:left="810"/>
        <w:jc w:val="center"/>
        <w:rPr>
          <w:rFonts w:ascii="Cambria" w:hAnsi="Cambria"/>
        </w:rPr>
      </w:pPr>
      <w:r w:rsidRPr="00344951">
        <w:rPr>
          <w:rFonts w:ascii="Cambria" w:hAnsi="Cambria"/>
        </w:rPr>
        <w:t>5(y − 1) = −1(x − 75)</w:t>
      </w:r>
    </w:p>
    <w:p w14:paraId="463AFBB9" w14:textId="77777777" w:rsidR="0036384E" w:rsidRPr="00344951" w:rsidRDefault="00000000" w:rsidP="001A00D5">
      <w:pPr>
        <w:spacing w:line="360" w:lineRule="auto"/>
        <w:ind w:left="810"/>
        <w:jc w:val="center"/>
        <w:rPr>
          <w:rFonts w:ascii="Cambria" w:hAnsi="Cambria"/>
        </w:rPr>
      </w:pPr>
      <w:r w:rsidRPr="00344951">
        <w:rPr>
          <w:rFonts w:ascii="Cambria" w:hAnsi="Cambria"/>
        </w:rPr>
        <w:t>5y − 5 = −x + 75</w:t>
      </w:r>
    </w:p>
    <w:p w14:paraId="5FD7D048" w14:textId="77777777" w:rsidR="0036384E" w:rsidRPr="00344951" w:rsidRDefault="00000000" w:rsidP="001A00D5">
      <w:pPr>
        <w:spacing w:line="360" w:lineRule="auto"/>
        <w:ind w:left="810"/>
        <w:jc w:val="center"/>
        <w:rPr>
          <w:rFonts w:ascii="Cambria" w:hAnsi="Cambria"/>
        </w:rPr>
      </w:pPr>
      <w:r w:rsidRPr="00344951">
        <w:rPr>
          <w:rFonts w:ascii="Cambria" w:hAnsi="Cambria"/>
        </w:rPr>
        <w:t>5y = −x + 80</w:t>
      </w:r>
    </w:p>
    <w:p w14:paraId="755E3F75" w14:textId="77777777" w:rsidR="0036384E" w:rsidRPr="00344951" w:rsidRDefault="00000000" w:rsidP="001A00D5">
      <w:pPr>
        <w:spacing w:line="360" w:lineRule="auto"/>
        <w:ind w:left="810"/>
        <w:jc w:val="center"/>
        <w:rPr>
          <w:rFonts w:ascii="Cambria" w:hAnsi="Cambria"/>
        </w:rPr>
      </w:pPr>
      <w:r w:rsidRPr="00344951">
        <w:rPr>
          <w:rFonts w:ascii="Cambria" w:hAnsi="Cambria"/>
        </w:rPr>
        <w:t>y = (−x + 80) / 5</w:t>
      </w:r>
    </w:p>
    <w:p w14:paraId="3BB55B86" w14:textId="5D8D4D38" w:rsidR="0036384E" w:rsidRPr="00344951" w:rsidRDefault="001A00D5" w:rsidP="001A00D5">
      <w:pPr>
        <w:spacing w:line="360" w:lineRule="auto"/>
        <w:ind w:left="450"/>
        <w:rPr>
          <w:rFonts w:ascii="Cambria" w:hAnsi="Cambria"/>
        </w:rPr>
      </w:pPr>
      <w:r>
        <w:rPr>
          <w:rFonts w:ascii="Cambria" w:hAnsi="Cambria"/>
          <w:b/>
        </w:rPr>
        <w:t>8</w:t>
      </w:r>
      <w:r w:rsidRPr="00344951">
        <w:rPr>
          <w:rFonts w:ascii="Cambria" w:hAnsi="Cambria"/>
          <w:b/>
        </w:rPr>
        <w:t>.4 Fungsi Keanggotaan Lanjut Usia</w:t>
      </w:r>
    </w:p>
    <w:p w14:paraId="3784EC70" w14:textId="77777777" w:rsidR="0036384E" w:rsidRDefault="00000000" w:rsidP="001A00D5">
      <w:pPr>
        <w:ind w:left="810"/>
        <w:jc w:val="center"/>
        <w:rPr>
          <w:rFonts w:ascii="Cambria" w:hAnsi="Cambria"/>
        </w:rPr>
      </w:pPr>
      <w:r w:rsidRPr="00344951">
        <w:rPr>
          <w:rFonts w:ascii="Cambria" w:hAnsi="Cambria"/>
        </w:rPr>
        <w:t>μLansia(x) = { 0, x ≤ 60 ; (x − 60)/5, 60 ≤ x ≤ 65 ; 1, 65 ≤ x ≤ 75 ; (−x + 80)/5, 75 ≤ x ≤ 80 ; 0, x ≥ 80 }</w:t>
      </w:r>
    </w:p>
    <w:p w14:paraId="2691B163" w14:textId="77777777" w:rsidR="001A00D5" w:rsidRPr="00344951" w:rsidRDefault="001A00D5" w:rsidP="001A00D5">
      <w:pPr>
        <w:ind w:left="810"/>
        <w:jc w:val="center"/>
        <w:rPr>
          <w:rFonts w:ascii="Cambria" w:hAnsi="Cambria"/>
        </w:rPr>
      </w:pPr>
    </w:p>
    <w:p w14:paraId="016F467B" w14:textId="53F17D89" w:rsidR="0036384E" w:rsidRPr="00344951" w:rsidRDefault="00000000" w:rsidP="00367CA7">
      <w:pPr>
        <w:pStyle w:val="ListParagraph"/>
        <w:numPr>
          <w:ilvl w:val="0"/>
          <w:numId w:val="19"/>
        </w:numPr>
        <w:spacing w:line="360" w:lineRule="auto"/>
        <w:ind w:left="450"/>
        <w:jc w:val="both"/>
        <w:rPr>
          <w:rFonts w:ascii="Cambria" w:hAnsi="Cambria"/>
        </w:rPr>
      </w:pPr>
      <w:r w:rsidRPr="00344951">
        <w:rPr>
          <w:rFonts w:ascii="Cambria" w:hAnsi="Cambria"/>
          <w:b/>
        </w:rPr>
        <w:t>CONTOH PERHITUNGAN NILAI KEANGGOTAAN</w:t>
      </w:r>
    </w:p>
    <w:p w14:paraId="24EF7C3B" w14:textId="209C4C2F" w:rsidR="0036384E" w:rsidRPr="00344951" w:rsidRDefault="00367CA7" w:rsidP="00367CA7">
      <w:pPr>
        <w:spacing w:line="360" w:lineRule="auto"/>
        <w:ind w:left="450"/>
        <w:rPr>
          <w:rFonts w:ascii="Cambria" w:hAnsi="Cambria"/>
        </w:rPr>
      </w:pPr>
      <w:r>
        <w:rPr>
          <w:rFonts w:ascii="Cambria" w:hAnsi="Cambria"/>
        </w:rPr>
        <w:t>D</w:t>
      </w:r>
      <w:r w:rsidRPr="00344951">
        <w:rPr>
          <w:rFonts w:ascii="Cambria" w:hAnsi="Cambria"/>
        </w:rPr>
        <w:t>iambil usia x = 25 tahun.</w:t>
      </w:r>
    </w:p>
    <w:p w14:paraId="127DA8F9" w14:textId="07C3E056" w:rsidR="0036384E" w:rsidRPr="00367CA7" w:rsidRDefault="00367CA7" w:rsidP="00367CA7">
      <w:pPr>
        <w:spacing w:line="360" w:lineRule="auto"/>
        <w:ind w:left="450"/>
        <w:rPr>
          <w:rFonts w:ascii="Cambria" w:hAnsi="Cambria"/>
          <w:b/>
          <w:bCs/>
        </w:rPr>
      </w:pPr>
      <w:r w:rsidRPr="00367CA7">
        <w:rPr>
          <w:rFonts w:ascii="Cambria" w:hAnsi="Cambria"/>
          <w:b/>
          <w:bCs/>
        </w:rPr>
        <w:t>9.1 Kategori Anak-anak</w:t>
      </w:r>
    </w:p>
    <w:p w14:paraId="79C806A6" w14:textId="77777777" w:rsidR="0036384E" w:rsidRPr="00344951" w:rsidRDefault="00000000" w:rsidP="00367CA7">
      <w:pPr>
        <w:spacing w:line="360" w:lineRule="auto"/>
        <w:ind w:left="450"/>
        <w:jc w:val="center"/>
        <w:rPr>
          <w:rFonts w:ascii="Cambria" w:hAnsi="Cambria"/>
        </w:rPr>
      </w:pPr>
      <w:r w:rsidRPr="00344951">
        <w:rPr>
          <w:rFonts w:ascii="Cambria" w:hAnsi="Cambria"/>
        </w:rPr>
        <w:t>μAnak(25) = 0, karena x ≥ 12</w:t>
      </w:r>
    </w:p>
    <w:p w14:paraId="09B3FA9E" w14:textId="1D65ABA8" w:rsidR="0036384E" w:rsidRPr="00367CA7" w:rsidRDefault="00367CA7" w:rsidP="00367CA7">
      <w:pPr>
        <w:spacing w:line="360" w:lineRule="auto"/>
        <w:ind w:left="450"/>
        <w:rPr>
          <w:rFonts w:ascii="Cambria" w:hAnsi="Cambria"/>
          <w:b/>
          <w:bCs/>
        </w:rPr>
      </w:pPr>
      <w:r w:rsidRPr="00367CA7">
        <w:rPr>
          <w:rFonts w:ascii="Cambria" w:hAnsi="Cambria"/>
          <w:b/>
          <w:bCs/>
        </w:rPr>
        <w:t>9.2 Kategori Remaja</w:t>
      </w:r>
    </w:p>
    <w:p w14:paraId="58A23545" w14:textId="77777777" w:rsidR="0036384E" w:rsidRPr="00344951" w:rsidRDefault="00000000" w:rsidP="00367CA7">
      <w:pPr>
        <w:spacing w:line="360" w:lineRule="auto"/>
        <w:ind w:left="450"/>
        <w:jc w:val="center"/>
        <w:rPr>
          <w:rFonts w:ascii="Cambria" w:hAnsi="Cambria"/>
        </w:rPr>
      </w:pPr>
      <w:r w:rsidRPr="00344951">
        <w:rPr>
          <w:rFonts w:ascii="Cambria" w:hAnsi="Cambria"/>
        </w:rPr>
        <w:t>μRemaja(25) = 0, karena x ≥ 20</w:t>
      </w:r>
    </w:p>
    <w:p w14:paraId="61E288E8" w14:textId="50C91EB6" w:rsidR="0036384E" w:rsidRPr="00367CA7" w:rsidRDefault="00367CA7" w:rsidP="00367CA7">
      <w:pPr>
        <w:spacing w:line="360" w:lineRule="auto"/>
        <w:ind w:left="450"/>
        <w:rPr>
          <w:rFonts w:ascii="Cambria" w:hAnsi="Cambria"/>
          <w:b/>
          <w:bCs/>
        </w:rPr>
      </w:pPr>
      <w:r w:rsidRPr="00367CA7">
        <w:rPr>
          <w:rFonts w:ascii="Cambria" w:hAnsi="Cambria"/>
          <w:b/>
          <w:bCs/>
        </w:rPr>
        <w:lastRenderedPageBreak/>
        <w:t>9.3 Kategori Pemuda</w:t>
      </w:r>
    </w:p>
    <w:p w14:paraId="4AAB1B40" w14:textId="77777777" w:rsidR="0036384E" w:rsidRPr="00344951" w:rsidRDefault="00000000" w:rsidP="00367CA7">
      <w:pPr>
        <w:spacing w:line="360" w:lineRule="auto"/>
        <w:ind w:left="450"/>
        <w:jc w:val="center"/>
        <w:rPr>
          <w:rFonts w:ascii="Cambria" w:hAnsi="Cambria"/>
        </w:rPr>
      </w:pPr>
      <w:r w:rsidRPr="00344951">
        <w:rPr>
          <w:rFonts w:ascii="Cambria" w:hAnsi="Cambria"/>
        </w:rPr>
        <w:t>μPemuda(25) = (−25 + 25) / 3</w:t>
      </w:r>
    </w:p>
    <w:p w14:paraId="21414077" w14:textId="77777777" w:rsidR="0036384E" w:rsidRPr="00344951" w:rsidRDefault="00000000" w:rsidP="00367CA7">
      <w:pPr>
        <w:spacing w:line="360" w:lineRule="auto"/>
        <w:ind w:left="450"/>
        <w:jc w:val="center"/>
        <w:rPr>
          <w:rFonts w:ascii="Cambria" w:hAnsi="Cambria"/>
        </w:rPr>
      </w:pPr>
      <w:r w:rsidRPr="00344951">
        <w:rPr>
          <w:rFonts w:ascii="Cambria" w:hAnsi="Cambria"/>
        </w:rPr>
        <w:t>μPemuda(25) = 0 / 3</w:t>
      </w:r>
    </w:p>
    <w:p w14:paraId="5F52E361" w14:textId="77777777" w:rsidR="0036384E" w:rsidRPr="00344951" w:rsidRDefault="00000000" w:rsidP="00367CA7">
      <w:pPr>
        <w:spacing w:line="360" w:lineRule="auto"/>
        <w:ind w:left="450"/>
        <w:jc w:val="center"/>
        <w:rPr>
          <w:rFonts w:ascii="Cambria" w:hAnsi="Cambria"/>
        </w:rPr>
      </w:pPr>
      <w:r w:rsidRPr="00344951">
        <w:rPr>
          <w:rFonts w:ascii="Cambria" w:hAnsi="Cambria"/>
        </w:rPr>
        <w:t>μPemuda(25) = 0</w:t>
      </w:r>
    </w:p>
    <w:p w14:paraId="09E9EB64" w14:textId="654D3BBF" w:rsidR="0036384E" w:rsidRPr="00367CA7" w:rsidRDefault="00367CA7" w:rsidP="00367CA7">
      <w:pPr>
        <w:spacing w:line="360" w:lineRule="auto"/>
        <w:ind w:left="450"/>
        <w:rPr>
          <w:rFonts w:ascii="Cambria" w:hAnsi="Cambria"/>
          <w:b/>
          <w:bCs/>
        </w:rPr>
      </w:pPr>
      <w:r w:rsidRPr="00367CA7">
        <w:rPr>
          <w:rFonts w:ascii="Cambria" w:hAnsi="Cambria"/>
          <w:b/>
          <w:bCs/>
        </w:rPr>
        <w:t>9.4 Kategori Dewasa</w:t>
      </w:r>
    </w:p>
    <w:p w14:paraId="6DF80510" w14:textId="77777777" w:rsidR="0036384E" w:rsidRPr="00344951" w:rsidRDefault="00000000" w:rsidP="00367CA7">
      <w:pPr>
        <w:spacing w:line="360" w:lineRule="auto"/>
        <w:ind w:left="450"/>
        <w:jc w:val="center"/>
        <w:rPr>
          <w:rFonts w:ascii="Cambria" w:hAnsi="Cambria"/>
        </w:rPr>
      </w:pPr>
      <w:r w:rsidRPr="00344951">
        <w:rPr>
          <w:rFonts w:ascii="Cambria" w:hAnsi="Cambria"/>
        </w:rPr>
        <w:t>μDewasa(25) = 1, karena 20 ≤ x ≤ 60</w:t>
      </w:r>
    </w:p>
    <w:p w14:paraId="5EE71752" w14:textId="3B8EA9E0" w:rsidR="0036384E" w:rsidRPr="00367CA7" w:rsidRDefault="00367CA7" w:rsidP="00367CA7">
      <w:pPr>
        <w:spacing w:line="360" w:lineRule="auto"/>
        <w:ind w:left="450"/>
        <w:rPr>
          <w:rFonts w:ascii="Cambria" w:hAnsi="Cambria"/>
          <w:b/>
          <w:bCs/>
        </w:rPr>
      </w:pPr>
      <w:r w:rsidRPr="00367CA7">
        <w:rPr>
          <w:rFonts w:ascii="Cambria" w:hAnsi="Cambria"/>
          <w:b/>
          <w:bCs/>
        </w:rPr>
        <w:t>9.5 Kategori Lanjut Usia</w:t>
      </w:r>
    </w:p>
    <w:p w14:paraId="62767CD4" w14:textId="77777777" w:rsidR="0036384E" w:rsidRPr="00344951" w:rsidRDefault="00000000" w:rsidP="00367CA7">
      <w:pPr>
        <w:spacing w:line="360" w:lineRule="auto"/>
        <w:ind w:left="450"/>
        <w:jc w:val="center"/>
        <w:rPr>
          <w:rFonts w:ascii="Cambria" w:hAnsi="Cambria"/>
        </w:rPr>
      </w:pPr>
      <w:r w:rsidRPr="00344951">
        <w:rPr>
          <w:rFonts w:ascii="Cambria" w:hAnsi="Cambria"/>
        </w:rPr>
        <w:t>μLansia(25) = 0, karena x ≤ 60</w:t>
      </w:r>
    </w:p>
    <w:p w14:paraId="3289581D" w14:textId="760E26FF" w:rsidR="00367CA7" w:rsidRDefault="00000000" w:rsidP="00367CA7">
      <w:pPr>
        <w:spacing w:line="360" w:lineRule="auto"/>
        <w:ind w:left="450" w:firstLine="270"/>
        <w:rPr>
          <w:rFonts w:ascii="Cambria" w:hAnsi="Cambria"/>
        </w:rPr>
      </w:pPr>
      <w:r w:rsidRPr="00344951">
        <w:rPr>
          <w:rFonts w:ascii="Cambria" w:hAnsi="Cambria"/>
        </w:rPr>
        <w:t>Hasil tersebut menunjukkan bahwa pada usia 25 tahun, nilai keanggotaan paling besar berada pada kategori Dewasa sesuai fungsi yang telah dibentuk.</w:t>
      </w:r>
    </w:p>
    <w:p w14:paraId="118E5988" w14:textId="77777777" w:rsidR="00367CA7" w:rsidRPr="00344951" w:rsidRDefault="00367CA7" w:rsidP="00367CA7">
      <w:pPr>
        <w:spacing w:line="360" w:lineRule="auto"/>
        <w:ind w:left="450" w:firstLine="270"/>
        <w:rPr>
          <w:rFonts w:ascii="Cambria" w:hAnsi="Cambria"/>
        </w:rPr>
      </w:pPr>
    </w:p>
    <w:p w14:paraId="25F51888" w14:textId="77777777" w:rsidR="00A4644B" w:rsidRDefault="00A4644B">
      <w:pPr>
        <w:rPr>
          <w:rFonts w:ascii="Cambria" w:hAnsi="Cambria"/>
          <w:b/>
        </w:rPr>
      </w:pPr>
    </w:p>
    <w:p w14:paraId="0C49529D" w14:textId="77777777" w:rsidR="00A4644B" w:rsidRDefault="00A4644B">
      <w:pPr>
        <w:rPr>
          <w:rFonts w:ascii="Cambria" w:hAnsi="Cambria"/>
          <w:b/>
        </w:rPr>
      </w:pPr>
    </w:p>
    <w:p w14:paraId="4FEC45A3" w14:textId="77777777" w:rsidR="00A4644B" w:rsidRDefault="00A4644B">
      <w:pPr>
        <w:rPr>
          <w:rFonts w:ascii="Cambria" w:hAnsi="Cambria"/>
          <w:b/>
        </w:rPr>
      </w:pPr>
    </w:p>
    <w:p w14:paraId="2AF2DE9F" w14:textId="77777777" w:rsidR="00A4644B" w:rsidRDefault="00A4644B">
      <w:pPr>
        <w:rPr>
          <w:rFonts w:ascii="Cambria" w:hAnsi="Cambria"/>
          <w:b/>
        </w:rPr>
      </w:pPr>
    </w:p>
    <w:p w14:paraId="0F25EA5E" w14:textId="77777777" w:rsidR="00A4644B" w:rsidRDefault="00A4644B">
      <w:pPr>
        <w:rPr>
          <w:rFonts w:ascii="Cambria" w:hAnsi="Cambria"/>
          <w:b/>
        </w:rPr>
      </w:pPr>
    </w:p>
    <w:p w14:paraId="647C1EF8" w14:textId="77777777" w:rsidR="00A4644B" w:rsidRDefault="00A4644B">
      <w:pPr>
        <w:rPr>
          <w:rFonts w:ascii="Cambria" w:hAnsi="Cambria"/>
          <w:b/>
        </w:rPr>
      </w:pPr>
    </w:p>
    <w:p w14:paraId="4D5CCAB5" w14:textId="77777777" w:rsidR="00077C6A" w:rsidRDefault="00077C6A">
      <w:pPr>
        <w:rPr>
          <w:rFonts w:ascii="Cambria" w:hAnsi="Cambria"/>
          <w:b/>
        </w:rPr>
      </w:pPr>
    </w:p>
    <w:p w14:paraId="5D8A3D28" w14:textId="77777777" w:rsidR="00077C6A" w:rsidRDefault="00077C6A">
      <w:pPr>
        <w:rPr>
          <w:rFonts w:ascii="Cambria" w:hAnsi="Cambria"/>
          <w:b/>
        </w:rPr>
      </w:pPr>
    </w:p>
    <w:p w14:paraId="4103A645" w14:textId="77777777" w:rsidR="00077C6A" w:rsidRDefault="00077C6A">
      <w:pPr>
        <w:rPr>
          <w:rFonts w:ascii="Cambria" w:hAnsi="Cambria"/>
          <w:b/>
        </w:rPr>
      </w:pPr>
    </w:p>
    <w:p w14:paraId="7A9D6228" w14:textId="77777777" w:rsidR="00077C6A" w:rsidRDefault="00077C6A">
      <w:pPr>
        <w:rPr>
          <w:rFonts w:ascii="Cambria" w:hAnsi="Cambria"/>
          <w:b/>
        </w:rPr>
      </w:pPr>
    </w:p>
    <w:p w14:paraId="5883EC79" w14:textId="77777777" w:rsidR="00077C6A" w:rsidRDefault="00077C6A">
      <w:pPr>
        <w:rPr>
          <w:rFonts w:ascii="Cambria" w:hAnsi="Cambria"/>
          <w:b/>
        </w:rPr>
      </w:pPr>
    </w:p>
    <w:p w14:paraId="08C3C72D" w14:textId="77777777" w:rsidR="00077C6A" w:rsidRDefault="00077C6A">
      <w:pPr>
        <w:rPr>
          <w:rFonts w:ascii="Cambria" w:hAnsi="Cambria"/>
          <w:b/>
        </w:rPr>
      </w:pPr>
    </w:p>
    <w:p w14:paraId="56B15618" w14:textId="77777777" w:rsidR="00A4644B" w:rsidRDefault="00A4644B">
      <w:pPr>
        <w:rPr>
          <w:rFonts w:ascii="Cambria" w:hAnsi="Cambria"/>
          <w:b/>
        </w:rPr>
      </w:pPr>
    </w:p>
    <w:p w14:paraId="70BDA20B" w14:textId="5172CDCA" w:rsidR="0036384E" w:rsidRPr="00367CA7" w:rsidRDefault="00367CA7" w:rsidP="00367CA7">
      <w:pPr>
        <w:pStyle w:val="ListParagraph"/>
        <w:numPr>
          <w:ilvl w:val="0"/>
          <w:numId w:val="19"/>
        </w:numPr>
        <w:spacing w:line="360" w:lineRule="auto"/>
        <w:ind w:left="450"/>
        <w:jc w:val="both"/>
        <w:rPr>
          <w:rFonts w:ascii="Cambria" w:hAnsi="Cambria"/>
        </w:rPr>
      </w:pPr>
      <w:r>
        <w:rPr>
          <w:rFonts w:ascii="Cambria" w:hAnsi="Cambria"/>
          <w:b/>
        </w:rPr>
        <w:lastRenderedPageBreak/>
        <w:t xml:space="preserve"> </w:t>
      </w:r>
      <w:r w:rsidRPr="00344951">
        <w:rPr>
          <w:rFonts w:ascii="Cambria" w:hAnsi="Cambria"/>
          <w:b/>
        </w:rPr>
        <w:t>DATABASE DAN TABEL DOMAIN</w:t>
      </w:r>
    </w:p>
    <w:p w14:paraId="1F3F4BB7" w14:textId="15DC671D" w:rsidR="00367CA7" w:rsidRDefault="00A4644B" w:rsidP="00367CA7">
      <w:pPr>
        <w:pStyle w:val="ListParagraph"/>
        <w:spacing w:line="360" w:lineRule="auto"/>
        <w:ind w:hanging="180"/>
        <w:jc w:val="both"/>
      </w:pPr>
      <w:r>
        <w:rPr>
          <w:rFonts w:ascii="Cambria" w:hAnsi="Cambria"/>
          <w:noProof/>
        </w:rPr>
        <w:drawing>
          <wp:anchor distT="0" distB="0" distL="114300" distR="114300" simplePos="0" relativeHeight="251661312" behindDoc="1" locked="0" layoutInCell="1" allowOverlap="1" wp14:anchorId="460FD2ED" wp14:editId="43874603">
            <wp:simplePos x="0" y="0"/>
            <wp:positionH relativeFrom="column">
              <wp:posOffset>349250</wp:posOffset>
            </wp:positionH>
            <wp:positionV relativeFrom="paragraph">
              <wp:posOffset>238760</wp:posOffset>
            </wp:positionV>
            <wp:extent cx="4483100" cy="3435350"/>
            <wp:effectExtent l="0" t="0" r="0" b="0"/>
            <wp:wrapTight wrapText="bothSides">
              <wp:wrapPolygon edited="0">
                <wp:start x="0" y="0"/>
                <wp:lineTo x="0" y="21440"/>
                <wp:lineTo x="21478" y="21440"/>
                <wp:lineTo x="21478" y="0"/>
                <wp:lineTo x="0" y="0"/>
              </wp:wrapPolygon>
            </wp:wrapTight>
            <wp:docPr id="15809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01952" name="Picture 1580901952"/>
                    <pic:cNvPicPr/>
                  </pic:nvPicPr>
                  <pic:blipFill>
                    <a:blip r:embed="rId9"/>
                    <a:stretch>
                      <a:fillRect/>
                    </a:stretch>
                  </pic:blipFill>
                  <pic:spPr>
                    <a:xfrm>
                      <a:off x="0" y="0"/>
                      <a:ext cx="4483100" cy="3435350"/>
                    </a:xfrm>
                    <a:prstGeom prst="rect">
                      <a:avLst/>
                    </a:prstGeom>
                  </pic:spPr>
                </pic:pic>
              </a:graphicData>
            </a:graphic>
            <wp14:sizeRelH relativeFrom="margin">
              <wp14:pctWidth>0</wp14:pctWidth>
            </wp14:sizeRelH>
            <wp14:sizeRelV relativeFrom="margin">
              <wp14:pctHeight>0</wp14:pctHeight>
            </wp14:sizeRelV>
          </wp:anchor>
        </w:drawing>
      </w:r>
      <w:hyperlink r:id="rId10" w:history="1">
        <w:r w:rsidR="00367CA7" w:rsidRPr="00E6092A">
          <w:rPr>
            <w:rStyle w:val="Hyperlink"/>
            <w:rFonts w:ascii="Cambria" w:hAnsi="Cambria"/>
          </w:rPr>
          <w:t>https://github.com/lian180706/Logika-Fuzzy</w:t>
        </w:r>
      </w:hyperlink>
    </w:p>
    <w:p w14:paraId="403EDAAA" w14:textId="139B5108" w:rsidR="00A4644B" w:rsidRDefault="00A4644B" w:rsidP="00367CA7">
      <w:pPr>
        <w:pStyle w:val="ListParagraph"/>
        <w:spacing w:line="360" w:lineRule="auto"/>
        <w:ind w:hanging="180"/>
        <w:jc w:val="both"/>
        <w:rPr>
          <w:rFonts w:ascii="Cambria" w:hAnsi="Cambria"/>
        </w:rPr>
      </w:pPr>
    </w:p>
    <w:p w14:paraId="28A394F9" w14:textId="0CF69951" w:rsidR="00367CA7" w:rsidRDefault="00367CA7" w:rsidP="00367CA7">
      <w:pPr>
        <w:pStyle w:val="ListParagraph"/>
        <w:spacing w:line="360" w:lineRule="auto"/>
        <w:jc w:val="both"/>
        <w:rPr>
          <w:rFonts w:ascii="Cambria" w:hAnsi="Cambria"/>
        </w:rPr>
      </w:pPr>
    </w:p>
    <w:p w14:paraId="61E4340D" w14:textId="052B98BB" w:rsidR="007B1D17" w:rsidRDefault="007B1D17" w:rsidP="00367CA7">
      <w:pPr>
        <w:pStyle w:val="ListParagraph"/>
        <w:spacing w:line="360" w:lineRule="auto"/>
        <w:jc w:val="both"/>
        <w:rPr>
          <w:rFonts w:ascii="Cambria" w:hAnsi="Cambria"/>
        </w:rPr>
      </w:pPr>
    </w:p>
    <w:p w14:paraId="45442B82" w14:textId="7C6DC503" w:rsidR="007B1D17" w:rsidRDefault="007B1D17" w:rsidP="00367CA7">
      <w:pPr>
        <w:pStyle w:val="ListParagraph"/>
        <w:spacing w:line="360" w:lineRule="auto"/>
        <w:jc w:val="both"/>
        <w:rPr>
          <w:rFonts w:ascii="Cambria" w:hAnsi="Cambria"/>
        </w:rPr>
      </w:pPr>
    </w:p>
    <w:p w14:paraId="0F578ED7" w14:textId="2F422FF0" w:rsidR="007B1D17" w:rsidRDefault="007B1D17" w:rsidP="00367CA7">
      <w:pPr>
        <w:pStyle w:val="ListParagraph"/>
        <w:spacing w:line="360" w:lineRule="auto"/>
        <w:jc w:val="both"/>
        <w:rPr>
          <w:rFonts w:ascii="Cambria" w:hAnsi="Cambria"/>
        </w:rPr>
      </w:pPr>
    </w:p>
    <w:p w14:paraId="480D55BD" w14:textId="5087ED6F" w:rsidR="007B1D17" w:rsidRDefault="007B1D17" w:rsidP="00367CA7">
      <w:pPr>
        <w:pStyle w:val="ListParagraph"/>
        <w:spacing w:line="360" w:lineRule="auto"/>
        <w:jc w:val="both"/>
        <w:rPr>
          <w:rFonts w:ascii="Cambria" w:hAnsi="Cambria"/>
        </w:rPr>
      </w:pPr>
    </w:p>
    <w:p w14:paraId="167AFB4E" w14:textId="38D321EB" w:rsidR="00F13322" w:rsidRPr="00A4644B" w:rsidRDefault="00F13322" w:rsidP="00A4644B">
      <w:pPr>
        <w:spacing w:line="360" w:lineRule="auto"/>
        <w:jc w:val="both"/>
        <w:rPr>
          <w:rFonts w:ascii="Cambria" w:hAnsi="Cambria"/>
          <w:b/>
          <w:bCs/>
        </w:rPr>
      </w:pPr>
    </w:p>
    <w:p w14:paraId="6A233BDC" w14:textId="1D5C06CC" w:rsidR="000542D0" w:rsidRDefault="000542D0" w:rsidP="000542D0">
      <w:pPr>
        <w:pStyle w:val="ListParagraph"/>
        <w:spacing w:line="360" w:lineRule="auto"/>
        <w:jc w:val="both"/>
        <w:rPr>
          <w:rFonts w:ascii="Cambria" w:hAnsi="Cambria"/>
          <w:b/>
          <w:bCs/>
        </w:rPr>
      </w:pPr>
    </w:p>
    <w:p w14:paraId="4A6BF4B0" w14:textId="68B01C4C" w:rsidR="00F13322" w:rsidRPr="00E752EA" w:rsidRDefault="00F13322" w:rsidP="00E752EA">
      <w:pPr>
        <w:pStyle w:val="ListParagraph"/>
        <w:spacing w:line="360" w:lineRule="auto"/>
        <w:ind w:left="450"/>
        <w:jc w:val="both"/>
        <w:rPr>
          <w:rFonts w:ascii="Cambria" w:hAnsi="Cambria"/>
          <w:b/>
          <w:bCs/>
        </w:rPr>
      </w:pPr>
    </w:p>
    <w:p w14:paraId="7BF1887E" w14:textId="1F9E6FE4" w:rsidR="00F13322" w:rsidRDefault="00F13322" w:rsidP="00F13322">
      <w:pPr>
        <w:spacing w:line="360" w:lineRule="auto"/>
        <w:ind w:left="4410"/>
        <w:jc w:val="both"/>
        <w:rPr>
          <w:rFonts w:ascii="Cambria" w:hAnsi="Cambria"/>
          <w:b/>
        </w:rPr>
      </w:pPr>
    </w:p>
    <w:p w14:paraId="7CDE07F8" w14:textId="5E2793DF" w:rsidR="00F13322" w:rsidRDefault="00077C6A" w:rsidP="00F13322">
      <w:pPr>
        <w:spacing w:line="360" w:lineRule="auto"/>
        <w:ind w:left="4410"/>
        <w:jc w:val="both"/>
        <w:rPr>
          <w:rFonts w:ascii="Cambria" w:hAnsi="Cambria"/>
          <w:b/>
        </w:rPr>
      </w:pPr>
      <w:r>
        <w:rPr>
          <w:noProof/>
        </w:rPr>
        <w:drawing>
          <wp:anchor distT="0" distB="0" distL="114300" distR="114300" simplePos="0" relativeHeight="251660288" behindDoc="1" locked="0" layoutInCell="1" allowOverlap="1" wp14:anchorId="047860AF" wp14:editId="636E5CD4">
            <wp:simplePos x="0" y="0"/>
            <wp:positionH relativeFrom="column">
              <wp:posOffset>355600</wp:posOffset>
            </wp:positionH>
            <wp:positionV relativeFrom="paragraph">
              <wp:posOffset>217805</wp:posOffset>
            </wp:positionV>
            <wp:extent cx="4476750" cy="3911600"/>
            <wp:effectExtent l="0" t="0" r="0" b="0"/>
            <wp:wrapTight wrapText="bothSides">
              <wp:wrapPolygon edited="0">
                <wp:start x="0" y="0"/>
                <wp:lineTo x="0" y="21460"/>
                <wp:lineTo x="21508" y="21460"/>
                <wp:lineTo x="21508" y="0"/>
                <wp:lineTo x="0" y="0"/>
              </wp:wrapPolygon>
            </wp:wrapTight>
            <wp:docPr id="22884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41434" name="Picture 228841434"/>
                    <pic:cNvPicPr/>
                  </pic:nvPicPr>
                  <pic:blipFill>
                    <a:blip r:embed="rId11"/>
                    <a:stretch>
                      <a:fillRect/>
                    </a:stretch>
                  </pic:blipFill>
                  <pic:spPr>
                    <a:xfrm>
                      <a:off x="0" y="0"/>
                      <a:ext cx="4476750" cy="3911600"/>
                    </a:xfrm>
                    <a:prstGeom prst="rect">
                      <a:avLst/>
                    </a:prstGeom>
                  </pic:spPr>
                </pic:pic>
              </a:graphicData>
            </a:graphic>
            <wp14:sizeRelH relativeFrom="margin">
              <wp14:pctWidth>0</wp14:pctWidth>
            </wp14:sizeRelH>
            <wp14:sizeRelV relativeFrom="margin">
              <wp14:pctHeight>0</wp14:pctHeight>
            </wp14:sizeRelV>
          </wp:anchor>
        </w:drawing>
      </w:r>
    </w:p>
    <w:p w14:paraId="22A361B6" w14:textId="7208FEE5" w:rsidR="00F13322" w:rsidRDefault="00F13322" w:rsidP="00F13322">
      <w:pPr>
        <w:spacing w:line="360" w:lineRule="auto"/>
        <w:ind w:left="4410"/>
        <w:jc w:val="both"/>
        <w:rPr>
          <w:rFonts w:ascii="Cambria" w:hAnsi="Cambria"/>
          <w:b/>
        </w:rPr>
      </w:pPr>
    </w:p>
    <w:p w14:paraId="1C0C82A5" w14:textId="096E97FF" w:rsidR="00F13322" w:rsidRDefault="00F13322" w:rsidP="00F13322">
      <w:pPr>
        <w:spacing w:line="360" w:lineRule="auto"/>
        <w:ind w:left="4410"/>
        <w:jc w:val="both"/>
        <w:rPr>
          <w:rFonts w:ascii="Cambria" w:hAnsi="Cambria"/>
          <w:b/>
        </w:rPr>
      </w:pPr>
    </w:p>
    <w:p w14:paraId="143AFCBD" w14:textId="0916F7C6" w:rsidR="00A92EC0" w:rsidRDefault="00A92EC0" w:rsidP="00F13322">
      <w:pPr>
        <w:spacing w:line="360" w:lineRule="auto"/>
        <w:ind w:left="4410"/>
        <w:jc w:val="both"/>
        <w:rPr>
          <w:rFonts w:ascii="Cambria" w:hAnsi="Cambria"/>
          <w:b/>
        </w:rPr>
      </w:pPr>
    </w:p>
    <w:p w14:paraId="4C29858C" w14:textId="77777777" w:rsidR="00077C6A" w:rsidRDefault="00077C6A" w:rsidP="00F13322">
      <w:pPr>
        <w:spacing w:line="360" w:lineRule="auto"/>
        <w:ind w:left="4410"/>
        <w:jc w:val="both"/>
        <w:rPr>
          <w:rFonts w:ascii="Cambria" w:hAnsi="Cambria"/>
          <w:b/>
        </w:rPr>
      </w:pPr>
    </w:p>
    <w:p w14:paraId="5D028E52" w14:textId="77777777" w:rsidR="00077C6A" w:rsidRDefault="00077C6A" w:rsidP="00F13322">
      <w:pPr>
        <w:spacing w:line="360" w:lineRule="auto"/>
        <w:ind w:left="4410"/>
        <w:jc w:val="both"/>
        <w:rPr>
          <w:rFonts w:ascii="Cambria" w:hAnsi="Cambria"/>
          <w:b/>
        </w:rPr>
      </w:pPr>
    </w:p>
    <w:p w14:paraId="09BAADE4" w14:textId="77777777" w:rsidR="00077C6A" w:rsidRDefault="00077C6A" w:rsidP="00F13322">
      <w:pPr>
        <w:spacing w:line="360" w:lineRule="auto"/>
        <w:ind w:left="4410"/>
        <w:jc w:val="both"/>
        <w:rPr>
          <w:rFonts w:ascii="Cambria" w:hAnsi="Cambria"/>
          <w:b/>
        </w:rPr>
      </w:pPr>
    </w:p>
    <w:p w14:paraId="75EB5933" w14:textId="77777777" w:rsidR="00077C6A" w:rsidRDefault="00077C6A" w:rsidP="00F13322">
      <w:pPr>
        <w:spacing w:line="360" w:lineRule="auto"/>
        <w:ind w:left="4410"/>
        <w:jc w:val="both"/>
        <w:rPr>
          <w:rFonts w:ascii="Cambria" w:hAnsi="Cambria"/>
          <w:b/>
        </w:rPr>
      </w:pPr>
    </w:p>
    <w:p w14:paraId="3C1473FF" w14:textId="77777777" w:rsidR="00077C6A" w:rsidRDefault="00077C6A" w:rsidP="00F13322">
      <w:pPr>
        <w:spacing w:line="360" w:lineRule="auto"/>
        <w:ind w:left="4410"/>
        <w:jc w:val="both"/>
        <w:rPr>
          <w:rFonts w:ascii="Cambria" w:hAnsi="Cambria"/>
          <w:b/>
        </w:rPr>
      </w:pPr>
    </w:p>
    <w:p w14:paraId="22016081" w14:textId="77777777" w:rsidR="00077C6A" w:rsidRDefault="00077C6A" w:rsidP="00F13322">
      <w:pPr>
        <w:spacing w:line="360" w:lineRule="auto"/>
        <w:ind w:left="4410"/>
        <w:jc w:val="both"/>
        <w:rPr>
          <w:rFonts w:ascii="Cambria" w:hAnsi="Cambria"/>
          <w:b/>
        </w:rPr>
      </w:pPr>
    </w:p>
    <w:p w14:paraId="110BBED0" w14:textId="77777777" w:rsidR="00077C6A" w:rsidRDefault="00077C6A" w:rsidP="00F13322">
      <w:pPr>
        <w:spacing w:line="360" w:lineRule="auto"/>
        <w:ind w:left="4410"/>
        <w:jc w:val="both"/>
        <w:rPr>
          <w:rFonts w:ascii="Cambria" w:hAnsi="Cambria"/>
          <w:b/>
        </w:rPr>
      </w:pPr>
    </w:p>
    <w:p w14:paraId="4AD6167B" w14:textId="77777777" w:rsidR="00077C6A" w:rsidRDefault="00077C6A" w:rsidP="00F13322">
      <w:pPr>
        <w:spacing w:line="360" w:lineRule="auto"/>
        <w:ind w:left="4410"/>
        <w:jc w:val="both"/>
        <w:rPr>
          <w:rFonts w:ascii="Cambria" w:hAnsi="Cambria"/>
          <w:b/>
        </w:rPr>
      </w:pPr>
    </w:p>
    <w:p w14:paraId="530DA52A" w14:textId="330BB9FC" w:rsidR="00077C6A" w:rsidRDefault="00077C6A" w:rsidP="00077C6A">
      <w:pPr>
        <w:pStyle w:val="ListParagraph"/>
        <w:numPr>
          <w:ilvl w:val="0"/>
          <w:numId w:val="19"/>
        </w:numPr>
        <w:spacing w:line="360" w:lineRule="auto"/>
        <w:ind w:left="450"/>
        <w:jc w:val="both"/>
        <w:rPr>
          <w:rFonts w:ascii="Cambria" w:hAnsi="Cambria"/>
          <w:b/>
        </w:rPr>
      </w:pPr>
      <w:r>
        <w:rPr>
          <w:noProof/>
        </w:rPr>
        <w:lastRenderedPageBreak/>
        <w:drawing>
          <wp:anchor distT="0" distB="0" distL="114300" distR="114300" simplePos="0" relativeHeight="251659264" behindDoc="1" locked="0" layoutInCell="1" allowOverlap="1" wp14:anchorId="5CE6D401" wp14:editId="5055B0FC">
            <wp:simplePos x="0" y="0"/>
            <wp:positionH relativeFrom="page">
              <wp:posOffset>1244600</wp:posOffset>
            </wp:positionH>
            <wp:positionV relativeFrom="paragraph">
              <wp:posOffset>297180</wp:posOffset>
            </wp:positionV>
            <wp:extent cx="5943600" cy="2820035"/>
            <wp:effectExtent l="0" t="0" r="0" b="0"/>
            <wp:wrapTight wrapText="bothSides">
              <wp:wrapPolygon edited="0">
                <wp:start x="0" y="0"/>
                <wp:lineTo x="0" y="21449"/>
                <wp:lineTo x="21531" y="21449"/>
                <wp:lineTo x="21531" y="0"/>
                <wp:lineTo x="0" y="0"/>
              </wp:wrapPolygon>
            </wp:wrapTight>
            <wp:docPr id="1354550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0193" name="Picture 1354550193"/>
                    <pic:cNvPicPr/>
                  </pic:nvPicPr>
                  <pic:blipFill>
                    <a:blip r:embed="rId12"/>
                    <a:stretch>
                      <a:fillRect/>
                    </a:stretch>
                  </pic:blipFill>
                  <pic:spPr>
                    <a:xfrm>
                      <a:off x="0" y="0"/>
                      <a:ext cx="5943600" cy="2820035"/>
                    </a:xfrm>
                    <a:prstGeom prst="rect">
                      <a:avLst/>
                    </a:prstGeom>
                  </pic:spPr>
                </pic:pic>
              </a:graphicData>
            </a:graphic>
          </wp:anchor>
        </w:drawing>
      </w:r>
      <w:r>
        <w:rPr>
          <w:rFonts w:ascii="Cambria" w:hAnsi="Cambria"/>
          <w:b/>
        </w:rPr>
        <w:t xml:space="preserve"> Grafik</w:t>
      </w:r>
    </w:p>
    <w:p w14:paraId="4C8F251D" w14:textId="73C769F3" w:rsidR="00E752EA" w:rsidRDefault="00E752EA" w:rsidP="00E752EA">
      <w:pPr>
        <w:spacing w:line="360" w:lineRule="auto"/>
        <w:jc w:val="both"/>
        <w:rPr>
          <w:rFonts w:ascii="Cambria" w:hAnsi="Cambria"/>
          <w:b/>
        </w:rPr>
      </w:pPr>
    </w:p>
    <w:p w14:paraId="2F2C4638" w14:textId="6031E013" w:rsidR="0036384E" w:rsidRPr="00F13322" w:rsidRDefault="00077C6A" w:rsidP="00F13322">
      <w:pPr>
        <w:pStyle w:val="ListParagraph"/>
        <w:numPr>
          <w:ilvl w:val="0"/>
          <w:numId w:val="19"/>
        </w:numPr>
        <w:spacing w:line="360" w:lineRule="auto"/>
        <w:ind w:left="450"/>
        <w:jc w:val="both"/>
        <w:rPr>
          <w:rFonts w:ascii="Cambria" w:hAnsi="Cambria"/>
        </w:rPr>
      </w:pPr>
      <w:r>
        <w:rPr>
          <w:rFonts w:ascii="Cambria" w:hAnsi="Cambria"/>
          <w:b/>
        </w:rPr>
        <w:t xml:space="preserve"> </w:t>
      </w:r>
      <w:r w:rsidR="00367CA7" w:rsidRPr="00F13322">
        <w:rPr>
          <w:rFonts w:ascii="Cambria" w:hAnsi="Cambria"/>
          <w:b/>
        </w:rPr>
        <w:t>KESIMPULAN</w:t>
      </w:r>
    </w:p>
    <w:p w14:paraId="508EA511" w14:textId="472573F4" w:rsidR="0036384E" w:rsidRPr="00344951" w:rsidRDefault="00000000" w:rsidP="007B1D17">
      <w:pPr>
        <w:spacing w:line="360" w:lineRule="auto"/>
        <w:ind w:left="540" w:firstLine="180"/>
        <w:jc w:val="both"/>
        <w:rPr>
          <w:rFonts w:ascii="Cambria" w:hAnsi="Cambria"/>
        </w:rPr>
      </w:pPr>
      <w:r w:rsidRPr="00344951">
        <w:rPr>
          <w:rFonts w:ascii="Cambria" w:hAnsi="Cambria"/>
        </w:rPr>
        <w:t>Berdasarkan perhitungan yang dilakukan, fungsi keanggotaan variabel usia dapat dibentuk dengan fungsi trapezoidal sesuai domain setiap kategori. Perhitungan persamaan dilakukan menggunakan persamaan perbandingan dua titik , kemudian diselesaikan secara bertahap sampai memperoleh persamaan y. Hasil persamaan selanjutnya digunakan untuk menentukan nilai keanggotaan dan menjadi dasar pengisian tabel domain pada database.</w:t>
      </w:r>
    </w:p>
    <w:p w14:paraId="0B5F5C0A" w14:textId="77777777" w:rsidR="0036384E" w:rsidRPr="00344951" w:rsidRDefault="00000000" w:rsidP="007B1D17">
      <w:pPr>
        <w:spacing w:line="360" w:lineRule="auto"/>
        <w:ind w:left="540" w:firstLine="180"/>
        <w:jc w:val="both"/>
        <w:rPr>
          <w:rFonts w:ascii="Cambria" w:hAnsi="Cambria"/>
        </w:rPr>
      </w:pPr>
      <w:r w:rsidRPr="00344951">
        <w:rPr>
          <w:rFonts w:ascii="Cambria" w:hAnsi="Cambria"/>
        </w:rPr>
        <w:t>Penggunaan overlap antarkategori memungkinkan satu nilai usia memiliki keanggotaan pada lebih dari satu kategori. Dengan demikian, pembagian usia pada logika fuzzy tidak bersifat mutlak seperti pembagian usia biasa, tetapi dinyatakan dengan nilai keanggotaan antara 0 dan 1.</w:t>
      </w:r>
    </w:p>
    <w:sectPr w:rsidR="0036384E" w:rsidRPr="0034495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9AC6" w14:textId="77777777" w:rsidR="00A95F47" w:rsidRDefault="00A95F47" w:rsidP="00344951">
      <w:pPr>
        <w:spacing w:after="0" w:line="240" w:lineRule="auto"/>
      </w:pPr>
      <w:r>
        <w:separator/>
      </w:r>
    </w:p>
  </w:endnote>
  <w:endnote w:type="continuationSeparator" w:id="0">
    <w:p w14:paraId="2C0D82E9" w14:textId="77777777" w:rsidR="00A95F47" w:rsidRDefault="00A95F47" w:rsidP="00344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80FF" w14:textId="620A6E64" w:rsidR="00344951" w:rsidRPr="00344951" w:rsidRDefault="00344951" w:rsidP="00344951">
    <w:pPr>
      <w:pStyle w:val="Footer"/>
      <w:jc w:val="right"/>
      <w:rPr>
        <w:rFonts w:ascii="Cambria" w:hAnsi="Cambria"/>
      </w:rPr>
    </w:pPr>
    <w:r w:rsidRPr="00344951">
      <w:rPr>
        <w:rFonts w:ascii="Cambria" w:hAnsi="Cambria"/>
      </w:rPr>
      <w:t>Logika Fuzzy</w:t>
    </w:r>
  </w:p>
  <w:p w14:paraId="580C4041" w14:textId="61702E2C" w:rsidR="00344951" w:rsidRPr="00344951" w:rsidRDefault="00344951" w:rsidP="00344951">
    <w:pPr>
      <w:pStyle w:val="Footer"/>
      <w:jc w:val="right"/>
      <w:rPr>
        <w:rFonts w:ascii="Cambria" w:hAnsi="Cambria"/>
      </w:rPr>
    </w:pPr>
    <w:r w:rsidRPr="00344951">
      <w:rPr>
        <w:rFonts w:ascii="Cambria" w:hAnsi="Cambria"/>
      </w:rPr>
      <w:t>Eka Yuliana Rizky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DC4F" w14:textId="77777777" w:rsidR="00A95F47" w:rsidRDefault="00A95F47" w:rsidP="00344951">
      <w:pPr>
        <w:spacing w:after="0" w:line="240" w:lineRule="auto"/>
      </w:pPr>
      <w:r>
        <w:separator/>
      </w:r>
    </w:p>
  </w:footnote>
  <w:footnote w:type="continuationSeparator" w:id="0">
    <w:p w14:paraId="2ED9FC6C" w14:textId="77777777" w:rsidR="00A95F47" w:rsidRDefault="00A95F47" w:rsidP="00344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37DFA"/>
    <w:multiLevelType w:val="hybridMultilevel"/>
    <w:tmpl w:val="7BE0DA3A"/>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14C1956"/>
    <w:multiLevelType w:val="hybridMultilevel"/>
    <w:tmpl w:val="3AAC66C6"/>
    <w:lvl w:ilvl="0" w:tplc="43DEF0D2">
      <w:start w:val="13"/>
      <w:numFmt w:val="bullet"/>
      <w:lvlText w:val="-"/>
      <w:lvlJc w:val="left"/>
      <w:pPr>
        <w:ind w:left="1350" w:hanging="360"/>
      </w:pPr>
      <w:rPr>
        <w:rFonts w:ascii="Cambria" w:eastAsiaTheme="minorEastAsia" w:hAnsi="Cambria" w:cstheme="minorBidi"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1B8491F"/>
    <w:multiLevelType w:val="hybridMultilevel"/>
    <w:tmpl w:val="4E129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8F6621"/>
    <w:multiLevelType w:val="multilevel"/>
    <w:tmpl w:val="B85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442A4"/>
    <w:multiLevelType w:val="hybridMultilevel"/>
    <w:tmpl w:val="38C0A078"/>
    <w:lvl w:ilvl="0" w:tplc="609A9174">
      <w:start w:val="1"/>
      <w:numFmt w:val="decimal"/>
      <w:lvlText w:val="%1."/>
      <w:lvlJc w:val="left"/>
      <w:pPr>
        <w:ind w:left="477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CB1BE4"/>
    <w:multiLevelType w:val="hybridMultilevel"/>
    <w:tmpl w:val="5AC6B82E"/>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40577D71"/>
    <w:multiLevelType w:val="hybridMultilevel"/>
    <w:tmpl w:val="3A4A7E20"/>
    <w:lvl w:ilvl="0" w:tplc="43DEF0D2">
      <w:start w:val="13"/>
      <w:numFmt w:val="bullet"/>
      <w:lvlText w:val="-"/>
      <w:lvlJc w:val="left"/>
      <w:pPr>
        <w:ind w:left="1350" w:hanging="360"/>
      </w:pPr>
      <w:rPr>
        <w:rFonts w:ascii="Cambria" w:eastAsiaTheme="minorEastAsia"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52BC3037"/>
    <w:multiLevelType w:val="hybridMultilevel"/>
    <w:tmpl w:val="3DD46210"/>
    <w:lvl w:ilvl="0" w:tplc="43DEF0D2">
      <w:start w:val="1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823677"/>
    <w:multiLevelType w:val="hybridMultilevel"/>
    <w:tmpl w:val="89920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72E6F"/>
    <w:multiLevelType w:val="multilevel"/>
    <w:tmpl w:val="2FD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F1D8F"/>
    <w:multiLevelType w:val="multilevel"/>
    <w:tmpl w:val="651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717C4"/>
    <w:multiLevelType w:val="hybridMultilevel"/>
    <w:tmpl w:val="50C64CD8"/>
    <w:lvl w:ilvl="0" w:tplc="43DEF0D2">
      <w:start w:val="13"/>
      <w:numFmt w:val="bullet"/>
      <w:lvlText w:val="-"/>
      <w:lvlJc w:val="left"/>
      <w:pPr>
        <w:ind w:left="1800" w:hanging="360"/>
      </w:pPr>
      <w:rPr>
        <w:rFonts w:ascii="Cambria" w:eastAsiaTheme="minorEastAsia" w:hAnsi="Cambri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70303415">
    <w:abstractNumId w:val="8"/>
  </w:num>
  <w:num w:numId="2" w16cid:durableId="1119689024">
    <w:abstractNumId w:val="6"/>
  </w:num>
  <w:num w:numId="3" w16cid:durableId="363487231">
    <w:abstractNumId w:val="5"/>
  </w:num>
  <w:num w:numId="4" w16cid:durableId="1670403906">
    <w:abstractNumId w:val="4"/>
  </w:num>
  <w:num w:numId="5" w16cid:durableId="723256848">
    <w:abstractNumId w:val="7"/>
  </w:num>
  <w:num w:numId="6" w16cid:durableId="637344984">
    <w:abstractNumId w:val="3"/>
  </w:num>
  <w:num w:numId="7" w16cid:durableId="1893420179">
    <w:abstractNumId w:val="2"/>
  </w:num>
  <w:num w:numId="8" w16cid:durableId="647049257">
    <w:abstractNumId w:val="1"/>
  </w:num>
  <w:num w:numId="9" w16cid:durableId="347099054">
    <w:abstractNumId w:val="0"/>
  </w:num>
  <w:num w:numId="10" w16cid:durableId="259026445">
    <w:abstractNumId w:val="12"/>
  </w:num>
  <w:num w:numId="11" w16cid:durableId="2052922034">
    <w:abstractNumId w:val="19"/>
  </w:num>
  <w:num w:numId="12" w16cid:durableId="580867906">
    <w:abstractNumId w:val="18"/>
  </w:num>
  <w:num w:numId="13" w16cid:durableId="1298490335">
    <w:abstractNumId w:val="16"/>
  </w:num>
  <w:num w:numId="14" w16cid:durableId="953245441">
    <w:abstractNumId w:val="20"/>
  </w:num>
  <w:num w:numId="15" w16cid:durableId="142352752">
    <w:abstractNumId w:val="9"/>
  </w:num>
  <w:num w:numId="16" w16cid:durableId="1995647512">
    <w:abstractNumId w:val="10"/>
  </w:num>
  <w:num w:numId="17" w16cid:durableId="1430470060">
    <w:abstractNumId w:val="14"/>
  </w:num>
  <w:num w:numId="18" w16cid:durableId="1815175122">
    <w:abstractNumId w:val="15"/>
  </w:num>
  <w:num w:numId="19" w16cid:durableId="485434978">
    <w:abstractNumId w:val="13"/>
  </w:num>
  <w:num w:numId="20" w16cid:durableId="737895716">
    <w:abstractNumId w:val="17"/>
  </w:num>
  <w:num w:numId="21" w16cid:durableId="789015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7A"/>
    <w:rsid w:val="00034616"/>
    <w:rsid w:val="000542D0"/>
    <w:rsid w:val="0006063C"/>
    <w:rsid w:val="00077C6A"/>
    <w:rsid w:val="0015074B"/>
    <w:rsid w:val="001A00D5"/>
    <w:rsid w:val="0029639D"/>
    <w:rsid w:val="00326F90"/>
    <w:rsid w:val="00344951"/>
    <w:rsid w:val="0036384E"/>
    <w:rsid w:val="00367CA7"/>
    <w:rsid w:val="003F745B"/>
    <w:rsid w:val="004A7219"/>
    <w:rsid w:val="007B1D17"/>
    <w:rsid w:val="008659A7"/>
    <w:rsid w:val="008A34F9"/>
    <w:rsid w:val="00996F6F"/>
    <w:rsid w:val="009F2537"/>
    <w:rsid w:val="00A4644B"/>
    <w:rsid w:val="00A65B07"/>
    <w:rsid w:val="00A92EC0"/>
    <w:rsid w:val="00A95F47"/>
    <w:rsid w:val="00AA1D8D"/>
    <w:rsid w:val="00AB402E"/>
    <w:rsid w:val="00B47730"/>
    <w:rsid w:val="00CB0664"/>
    <w:rsid w:val="00E752EA"/>
    <w:rsid w:val="00EF37DC"/>
    <w:rsid w:val="00F13322"/>
    <w:rsid w:val="00F57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552B0"/>
  <w14:defaultImageDpi w14:val="300"/>
  <w15:docId w15:val="{DD7AB9A5-D129-4F95-B1A1-DF5A78E0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7CA7"/>
    <w:rPr>
      <w:color w:val="0000FF" w:themeColor="hyperlink"/>
      <w:u w:val="single"/>
    </w:rPr>
  </w:style>
  <w:style w:type="character" w:styleId="UnresolvedMention">
    <w:name w:val="Unresolved Mention"/>
    <w:basedOn w:val="DefaultParagraphFont"/>
    <w:uiPriority w:val="99"/>
    <w:semiHidden/>
    <w:unhideWhenUsed/>
    <w:rsid w:val="00367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lian180706/Logika-Fuzz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13</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ekayulianarizky7@gmail.com</cp:lastModifiedBy>
  <cp:revision>5</cp:revision>
  <dcterms:created xsi:type="dcterms:W3CDTF">2026-09-19T04:55:00Z</dcterms:created>
  <dcterms:modified xsi:type="dcterms:W3CDTF">2026-10-01T02:23:00Z</dcterms:modified>
  <cp:category/>
</cp:coreProperties>
</file>