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1751" w14:textId="77777777" w:rsidR="00A959F1" w:rsidRDefault="00A959F1" w:rsidP="000F3AAE">
      <w:pPr>
        <w:jc w:val="center"/>
        <w:rPr>
          <w:rFonts w:ascii="Cambria" w:hAnsi="Cambria"/>
          <w:b/>
          <w:bCs/>
          <w:sz w:val="40"/>
          <w:szCs w:val="40"/>
          <w:lang w:val="fi-FI"/>
        </w:rPr>
      </w:pPr>
      <w:bookmarkStart w:id="0" w:name="_Hlk196241402"/>
    </w:p>
    <w:p w14:paraId="554DAB22" w14:textId="1FBB7D56" w:rsidR="000F3AAE" w:rsidRPr="00BA59F3" w:rsidRDefault="000F3AAE" w:rsidP="000F3AAE">
      <w:pPr>
        <w:jc w:val="center"/>
        <w:rPr>
          <w:rFonts w:ascii="Cambria" w:hAnsi="Cambria"/>
          <w:sz w:val="40"/>
          <w:szCs w:val="40"/>
          <w:lang w:val="fi-FI"/>
        </w:rPr>
      </w:pPr>
      <w:r>
        <w:rPr>
          <w:rFonts w:ascii="Cambria" w:hAnsi="Cambria"/>
          <w:b/>
          <w:bCs/>
          <w:sz w:val="40"/>
          <w:szCs w:val="40"/>
          <w:lang w:val="fi-FI"/>
        </w:rPr>
        <w:t>TUGAS LOGIKA FUZZY</w:t>
      </w:r>
    </w:p>
    <w:p w14:paraId="1FAB2649" w14:textId="77777777" w:rsidR="000F3AAE" w:rsidRDefault="000F3AAE" w:rsidP="000F3AAE">
      <w:pPr>
        <w:jc w:val="center"/>
        <w:rPr>
          <w:rFonts w:ascii="Cambria" w:hAnsi="Cambria"/>
          <w:sz w:val="40"/>
          <w:szCs w:val="40"/>
          <w:lang w:val="fi-FI"/>
        </w:rPr>
      </w:pPr>
    </w:p>
    <w:p w14:paraId="077B4966" w14:textId="77777777" w:rsidR="00A959F1" w:rsidRPr="00BA59F3" w:rsidRDefault="00A959F1" w:rsidP="000F3AAE">
      <w:pPr>
        <w:jc w:val="center"/>
        <w:rPr>
          <w:rFonts w:ascii="Cambria" w:hAnsi="Cambria"/>
          <w:sz w:val="40"/>
          <w:szCs w:val="40"/>
          <w:lang w:val="fi-FI"/>
        </w:rPr>
      </w:pPr>
    </w:p>
    <w:p w14:paraId="03E8821C" w14:textId="77777777" w:rsidR="000F3AAE" w:rsidRPr="00BA59F3" w:rsidRDefault="000F3AAE" w:rsidP="000F3AAE">
      <w:pPr>
        <w:jc w:val="center"/>
        <w:rPr>
          <w:rFonts w:ascii="Cambria" w:hAnsi="Cambria"/>
          <w:sz w:val="40"/>
          <w:szCs w:val="40"/>
          <w:lang w:val="fi-FI"/>
        </w:rPr>
      </w:pPr>
      <w:r w:rsidRPr="00BA59F3">
        <w:rPr>
          <w:rFonts w:ascii="Cambria" w:hAnsi="Cambria"/>
          <w:noProof/>
        </w:rPr>
        <w:drawing>
          <wp:anchor distT="0" distB="0" distL="0" distR="0" simplePos="0" relativeHeight="251659264" behindDoc="1" locked="0" layoutInCell="1" hidden="0" allowOverlap="1" wp14:anchorId="572C8201" wp14:editId="61844776">
            <wp:simplePos x="0" y="0"/>
            <wp:positionH relativeFrom="margin">
              <wp:align>center</wp:align>
            </wp:positionH>
            <wp:positionV relativeFrom="paragraph">
              <wp:posOffset>23854</wp:posOffset>
            </wp:positionV>
            <wp:extent cx="1620000" cy="162000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20000" cy="1620000"/>
                    </a:xfrm>
                    <a:prstGeom prst="rect">
                      <a:avLst/>
                    </a:prstGeom>
                    <a:ln/>
                  </pic:spPr>
                </pic:pic>
              </a:graphicData>
            </a:graphic>
          </wp:anchor>
        </w:drawing>
      </w:r>
    </w:p>
    <w:p w14:paraId="09D41982" w14:textId="77777777" w:rsidR="000F3AAE" w:rsidRPr="00BA59F3" w:rsidRDefault="000F3AAE" w:rsidP="000F3AAE">
      <w:pPr>
        <w:jc w:val="center"/>
        <w:rPr>
          <w:rFonts w:ascii="Cambria" w:hAnsi="Cambria"/>
          <w:sz w:val="40"/>
          <w:szCs w:val="40"/>
          <w:lang w:val="fi-FI"/>
        </w:rPr>
      </w:pPr>
    </w:p>
    <w:p w14:paraId="28E33F95" w14:textId="77777777" w:rsidR="000F3AAE" w:rsidRPr="00BA59F3" w:rsidRDefault="000F3AAE" w:rsidP="000F3AAE">
      <w:pPr>
        <w:jc w:val="center"/>
        <w:rPr>
          <w:rFonts w:ascii="Cambria" w:hAnsi="Cambria"/>
          <w:sz w:val="40"/>
          <w:szCs w:val="40"/>
          <w:lang w:val="fi-FI"/>
        </w:rPr>
      </w:pPr>
    </w:p>
    <w:p w14:paraId="310B092D" w14:textId="77777777" w:rsidR="000F3AAE" w:rsidRPr="00BA59F3" w:rsidRDefault="000F3AAE" w:rsidP="000F3AAE">
      <w:pPr>
        <w:jc w:val="center"/>
        <w:rPr>
          <w:rFonts w:ascii="Cambria" w:hAnsi="Cambria"/>
          <w:sz w:val="40"/>
          <w:szCs w:val="40"/>
          <w:lang w:val="fi-FI"/>
        </w:rPr>
      </w:pPr>
    </w:p>
    <w:p w14:paraId="0F6BD938" w14:textId="77777777" w:rsidR="000F3AAE" w:rsidRPr="00BA59F3" w:rsidRDefault="000F3AAE" w:rsidP="000F3AAE">
      <w:pPr>
        <w:jc w:val="center"/>
        <w:rPr>
          <w:rFonts w:ascii="Cambria" w:hAnsi="Cambria"/>
          <w:sz w:val="40"/>
          <w:szCs w:val="40"/>
          <w:lang w:val="fi-FI"/>
        </w:rPr>
      </w:pPr>
    </w:p>
    <w:p w14:paraId="3778F2F7" w14:textId="77777777" w:rsidR="000F3AAE" w:rsidRPr="00BA59F3" w:rsidRDefault="000F3AAE" w:rsidP="000F3AAE">
      <w:pPr>
        <w:jc w:val="center"/>
        <w:rPr>
          <w:rFonts w:ascii="Cambria" w:hAnsi="Cambria"/>
          <w:sz w:val="32"/>
          <w:szCs w:val="32"/>
          <w:lang w:val="fi-FI"/>
        </w:rPr>
      </w:pPr>
    </w:p>
    <w:p w14:paraId="360DBB5B" w14:textId="77777777" w:rsidR="000F3AAE" w:rsidRPr="00BA59F3" w:rsidRDefault="000F3AAE" w:rsidP="000F3AAE">
      <w:pPr>
        <w:jc w:val="center"/>
        <w:rPr>
          <w:rFonts w:ascii="Cambria" w:hAnsi="Cambria"/>
          <w:sz w:val="32"/>
          <w:szCs w:val="32"/>
          <w:lang w:val="fi-FI"/>
        </w:rPr>
      </w:pPr>
      <w:r>
        <w:rPr>
          <w:rFonts w:ascii="Cambria" w:hAnsi="Cambria"/>
          <w:sz w:val="32"/>
          <w:szCs w:val="32"/>
          <w:lang w:val="fi-FI"/>
        </w:rPr>
        <w:t>Eka Yuliana Rizky</w:t>
      </w:r>
    </w:p>
    <w:p w14:paraId="47D972CA" w14:textId="77777777" w:rsidR="000F3AAE" w:rsidRDefault="000F3AAE" w:rsidP="000F3AAE">
      <w:pPr>
        <w:jc w:val="center"/>
        <w:rPr>
          <w:rFonts w:ascii="Cambria" w:hAnsi="Cambria"/>
          <w:sz w:val="32"/>
          <w:szCs w:val="32"/>
        </w:rPr>
      </w:pPr>
      <w:r w:rsidRPr="00BA59F3">
        <w:rPr>
          <w:rFonts w:ascii="Cambria" w:hAnsi="Cambria"/>
          <w:sz w:val="32"/>
          <w:szCs w:val="32"/>
          <w:lang w:val="fi-FI"/>
        </w:rPr>
        <w:t>2403060</w:t>
      </w:r>
      <w:r>
        <w:rPr>
          <w:rFonts w:ascii="Cambria" w:hAnsi="Cambria"/>
          <w:sz w:val="32"/>
          <w:szCs w:val="32"/>
          <w:lang w:val="fi-FI"/>
        </w:rPr>
        <w:t>11</w:t>
      </w:r>
    </w:p>
    <w:p w14:paraId="7C159C53" w14:textId="77777777" w:rsidR="000F3AAE" w:rsidRPr="00BA59F3" w:rsidRDefault="000F3AAE" w:rsidP="000F3AAE">
      <w:pPr>
        <w:jc w:val="center"/>
        <w:rPr>
          <w:rFonts w:ascii="Cambria" w:hAnsi="Cambria"/>
          <w:sz w:val="32"/>
          <w:szCs w:val="32"/>
        </w:rPr>
      </w:pPr>
    </w:p>
    <w:p w14:paraId="641B2066" w14:textId="77777777" w:rsidR="000F3AAE" w:rsidRPr="00BA59F3" w:rsidRDefault="000F3AAE" w:rsidP="000F3AAE">
      <w:pPr>
        <w:jc w:val="center"/>
        <w:rPr>
          <w:rFonts w:ascii="Cambria" w:hAnsi="Cambria"/>
          <w:sz w:val="32"/>
          <w:szCs w:val="32"/>
        </w:rPr>
      </w:pPr>
    </w:p>
    <w:p w14:paraId="7FB6D9D1" w14:textId="77777777" w:rsidR="000F3AAE" w:rsidRPr="00BA59F3" w:rsidRDefault="000F3AAE" w:rsidP="000F3AAE">
      <w:pPr>
        <w:jc w:val="center"/>
        <w:rPr>
          <w:rFonts w:ascii="Cambria" w:hAnsi="Cambria"/>
          <w:sz w:val="32"/>
          <w:szCs w:val="32"/>
        </w:rPr>
      </w:pPr>
    </w:p>
    <w:p w14:paraId="24CF354B" w14:textId="77777777" w:rsidR="000F3AAE" w:rsidRPr="00BA59F3" w:rsidRDefault="000F3AAE" w:rsidP="000F3AAE">
      <w:pPr>
        <w:jc w:val="center"/>
        <w:rPr>
          <w:rFonts w:ascii="Cambria" w:hAnsi="Cambria"/>
          <w:sz w:val="32"/>
          <w:szCs w:val="32"/>
        </w:rPr>
      </w:pPr>
    </w:p>
    <w:p w14:paraId="3C3C3638" w14:textId="77777777" w:rsidR="000F3AAE" w:rsidRPr="00BA59F3" w:rsidRDefault="000F3AAE" w:rsidP="000F3AAE">
      <w:pPr>
        <w:jc w:val="center"/>
        <w:rPr>
          <w:rFonts w:ascii="Cambria" w:hAnsi="Cambria"/>
          <w:sz w:val="32"/>
          <w:szCs w:val="32"/>
        </w:rPr>
      </w:pPr>
      <w:r w:rsidRPr="00BA59F3">
        <w:rPr>
          <w:rFonts w:ascii="Cambria" w:hAnsi="Cambria"/>
          <w:sz w:val="32"/>
          <w:szCs w:val="32"/>
        </w:rPr>
        <w:t>Program Studi Teknologi Informasi</w:t>
      </w:r>
    </w:p>
    <w:p w14:paraId="6CF8D01E" w14:textId="77777777" w:rsidR="000F3AAE" w:rsidRPr="00BA59F3" w:rsidRDefault="000F3AAE" w:rsidP="000F3AAE">
      <w:pPr>
        <w:jc w:val="center"/>
        <w:rPr>
          <w:rFonts w:ascii="Cambria" w:hAnsi="Cambria"/>
          <w:sz w:val="32"/>
          <w:szCs w:val="32"/>
          <w:lang w:val="fi-FI"/>
        </w:rPr>
      </w:pPr>
      <w:r w:rsidRPr="00BA59F3">
        <w:rPr>
          <w:rFonts w:ascii="Cambria" w:hAnsi="Cambria"/>
          <w:sz w:val="32"/>
          <w:szCs w:val="32"/>
          <w:lang w:val="fi-FI"/>
        </w:rPr>
        <w:t>Fakultas Dakwah dan Ilmu Komunikasi</w:t>
      </w:r>
    </w:p>
    <w:p w14:paraId="2054FD92" w14:textId="77777777" w:rsidR="000F3AAE" w:rsidRPr="00BA59F3" w:rsidRDefault="000F3AAE" w:rsidP="000F3AAE">
      <w:pPr>
        <w:jc w:val="center"/>
        <w:rPr>
          <w:rFonts w:ascii="Cambria" w:hAnsi="Cambria"/>
          <w:sz w:val="32"/>
          <w:szCs w:val="32"/>
          <w:lang w:val="fi-FI"/>
        </w:rPr>
      </w:pPr>
      <w:r w:rsidRPr="00BA59F3">
        <w:rPr>
          <w:rFonts w:ascii="Cambria" w:hAnsi="Cambria"/>
          <w:sz w:val="32"/>
          <w:szCs w:val="32"/>
          <w:lang w:val="fi-FI"/>
        </w:rPr>
        <w:t>Universitas Islam Negeri Mataram</w:t>
      </w:r>
    </w:p>
    <w:p w14:paraId="77908874" w14:textId="77777777" w:rsidR="000F3AAE" w:rsidRPr="00BA59F3" w:rsidRDefault="000F3AAE" w:rsidP="000F3AAE">
      <w:pPr>
        <w:jc w:val="center"/>
        <w:rPr>
          <w:rFonts w:ascii="Cambria" w:hAnsi="Cambria"/>
          <w:sz w:val="32"/>
          <w:szCs w:val="32"/>
        </w:rPr>
      </w:pPr>
      <w:r w:rsidRPr="00BA59F3">
        <w:rPr>
          <w:rFonts w:ascii="Cambria" w:hAnsi="Cambria"/>
          <w:sz w:val="32"/>
          <w:szCs w:val="32"/>
        </w:rPr>
        <w:t>202</w:t>
      </w:r>
      <w:r>
        <w:rPr>
          <w:rFonts w:ascii="Cambria" w:hAnsi="Cambria"/>
          <w:sz w:val="32"/>
          <w:szCs w:val="32"/>
        </w:rPr>
        <w:t>6</w:t>
      </w:r>
    </w:p>
    <w:p w14:paraId="7ECFAFBD" w14:textId="77777777" w:rsidR="000F3AAE" w:rsidRPr="00BA59F3" w:rsidRDefault="000F3AAE" w:rsidP="000F3AAE">
      <w:pPr>
        <w:jc w:val="center"/>
        <w:rPr>
          <w:rFonts w:ascii="Cambria" w:hAnsi="Cambria"/>
          <w:sz w:val="32"/>
          <w:szCs w:val="32"/>
        </w:rPr>
      </w:pPr>
    </w:p>
    <w:bookmarkEnd w:id="0"/>
    <w:p w14:paraId="13608CDC" w14:textId="77777777" w:rsidR="000F3AAE" w:rsidRDefault="000F3AAE" w:rsidP="000F3AAE"/>
    <w:p w14:paraId="7A089735" w14:textId="77777777" w:rsidR="000F3AAE" w:rsidRDefault="000F3AAE" w:rsidP="000F3AAE"/>
    <w:tbl>
      <w:tblPr>
        <w:tblW w:w="8224"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3"/>
        <w:gridCol w:w="6581"/>
      </w:tblGrid>
      <w:tr w:rsidR="000F3AAE" w:rsidRPr="000F3AAE" w14:paraId="1A547967" w14:textId="77777777" w:rsidTr="000F3AAE">
        <w:tc>
          <w:tcPr>
            <w:tcW w:w="1643" w:type="dxa"/>
          </w:tcPr>
          <w:p w14:paraId="369DB5F1" w14:textId="77777777" w:rsidR="000F3AAE" w:rsidRPr="000F3AAE" w:rsidRDefault="000F3AAE" w:rsidP="000F3AAE">
            <w:pPr>
              <w:spacing w:line="360" w:lineRule="auto"/>
              <w:jc w:val="both"/>
              <w:rPr>
                <w:rFonts w:ascii="Cambria" w:eastAsia="Cambria" w:hAnsi="Cambria" w:cs="Times New Roman"/>
                <w:szCs w:val="24"/>
              </w:rPr>
            </w:pPr>
            <w:r w:rsidRPr="000F3AAE">
              <w:rPr>
                <w:rFonts w:ascii="Cambria" w:eastAsia="Cambria" w:hAnsi="Cambria" w:cs="Times New Roman"/>
                <w:szCs w:val="24"/>
              </w:rPr>
              <w:t>Pertemuan</w:t>
            </w:r>
          </w:p>
        </w:tc>
        <w:tc>
          <w:tcPr>
            <w:tcW w:w="6581" w:type="dxa"/>
          </w:tcPr>
          <w:p w14:paraId="5B59AD26" w14:textId="393F7DF3" w:rsidR="000F3AAE" w:rsidRPr="000F3AAE" w:rsidRDefault="000F3AAE" w:rsidP="000F3AAE">
            <w:pPr>
              <w:spacing w:line="360" w:lineRule="auto"/>
              <w:ind w:left="40"/>
              <w:jc w:val="both"/>
              <w:rPr>
                <w:rFonts w:ascii="Cambria" w:eastAsia="Cambria" w:hAnsi="Cambria" w:cs="Times New Roman"/>
                <w:szCs w:val="24"/>
              </w:rPr>
            </w:pPr>
            <w:r>
              <w:rPr>
                <w:rFonts w:ascii="Cambria" w:eastAsia="Cambria" w:hAnsi="Cambria" w:cs="Times New Roman"/>
                <w:szCs w:val="24"/>
              </w:rPr>
              <w:t>2</w:t>
            </w:r>
          </w:p>
        </w:tc>
      </w:tr>
      <w:tr w:rsidR="000F3AAE" w:rsidRPr="000F3AAE" w14:paraId="0A05E2FE" w14:textId="77777777" w:rsidTr="000F3AAE">
        <w:tc>
          <w:tcPr>
            <w:tcW w:w="1643" w:type="dxa"/>
          </w:tcPr>
          <w:p w14:paraId="35C21BCA" w14:textId="77777777" w:rsidR="000F3AAE" w:rsidRPr="000F3AAE" w:rsidRDefault="000F3AAE" w:rsidP="000F3AAE">
            <w:pPr>
              <w:spacing w:line="360" w:lineRule="auto"/>
              <w:jc w:val="both"/>
              <w:rPr>
                <w:rFonts w:ascii="Cambria" w:eastAsia="Cambria" w:hAnsi="Cambria" w:cs="Times New Roman"/>
                <w:szCs w:val="24"/>
              </w:rPr>
            </w:pPr>
            <w:r w:rsidRPr="000F3AAE">
              <w:rPr>
                <w:rFonts w:ascii="Cambria" w:eastAsia="Cambria" w:hAnsi="Cambria" w:cs="Times New Roman"/>
                <w:szCs w:val="24"/>
              </w:rPr>
              <w:t>Topik</w:t>
            </w:r>
          </w:p>
        </w:tc>
        <w:tc>
          <w:tcPr>
            <w:tcW w:w="6581" w:type="dxa"/>
          </w:tcPr>
          <w:p w14:paraId="72B0F723" w14:textId="5CE62D57" w:rsidR="000F3AAE" w:rsidRPr="000F3AAE" w:rsidRDefault="000F3AAE" w:rsidP="000F3AAE">
            <w:pPr>
              <w:spacing w:line="360" w:lineRule="auto"/>
              <w:rPr>
                <w:rFonts w:ascii="Cambria" w:hAnsi="Cambria"/>
                <w:bCs/>
                <w:szCs w:val="24"/>
              </w:rPr>
            </w:pPr>
            <w:r w:rsidRPr="000F3AAE">
              <w:rPr>
                <w:rFonts w:ascii="Cambria" w:hAnsi="Cambria"/>
                <w:bCs/>
                <w:szCs w:val="24"/>
              </w:rPr>
              <w:t xml:space="preserve">Fungsi Keanggotaan Variabel Usia Menggunakan Fungsi Triangle </w:t>
            </w:r>
          </w:p>
        </w:tc>
      </w:tr>
      <w:tr w:rsidR="000F3AAE" w:rsidRPr="000F3AAE" w14:paraId="314A4109" w14:textId="77777777" w:rsidTr="000F3AAE">
        <w:tc>
          <w:tcPr>
            <w:tcW w:w="1643" w:type="dxa"/>
          </w:tcPr>
          <w:p w14:paraId="1EE1E5B2" w14:textId="77777777" w:rsidR="000F3AAE" w:rsidRPr="000F3AAE" w:rsidRDefault="000F3AAE" w:rsidP="000F3AAE">
            <w:pPr>
              <w:spacing w:line="360" w:lineRule="auto"/>
              <w:jc w:val="both"/>
              <w:rPr>
                <w:rFonts w:ascii="Cambria" w:eastAsia="Cambria" w:hAnsi="Cambria" w:cs="Times New Roman"/>
                <w:szCs w:val="24"/>
              </w:rPr>
            </w:pPr>
            <w:r w:rsidRPr="000F3AAE">
              <w:rPr>
                <w:rFonts w:ascii="Cambria" w:eastAsia="Cambria" w:hAnsi="Cambria" w:cs="Times New Roman"/>
                <w:szCs w:val="24"/>
              </w:rPr>
              <w:t>Repository</w:t>
            </w:r>
          </w:p>
        </w:tc>
        <w:tc>
          <w:tcPr>
            <w:tcW w:w="6581" w:type="dxa"/>
          </w:tcPr>
          <w:p w14:paraId="5B3592B6" w14:textId="77777777" w:rsidR="000F3AAE" w:rsidRPr="000F3AAE" w:rsidRDefault="000F3AAE" w:rsidP="000F3AAE">
            <w:pPr>
              <w:spacing w:line="360" w:lineRule="auto"/>
              <w:ind w:left="40"/>
              <w:jc w:val="both"/>
              <w:rPr>
                <w:rFonts w:ascii="Cambria" w:eastAsia="Cambria" w:hAnsi="Cambria" w:cs="Times New Roman"/>
                <w:szCs w:val="24"/>
              </w:rPr>
            </w:pPr>
            <w:r w:rsidRPr="000F3AAE">
              <w:rPr>
                <w:rFonts w:ascii="Cambria" w:eastAsia="Cambria" w:hAnsi="Cambria" w:cs="Times New Roman"/>
                <w:szCs w:val="24"/>
              </w:rPr>
              <w:t>-</w:t>
            </w:r>
          </w:p>
        </w:tc>
      </w:tr>
      <w:tr w:rsidR="000F3AAE" w:rsidRPr="000F3AAE" w14:paraId="4626F3D6" w14:textId="77777777" w:rsidTr="000F3AAE">
        <w:tc>
          <w:tcPr>
            <w:tcW w:w="1643" w:type="dxa"/>
          </w:tcPr>
          <w:p w14:paraId="08ADC5D9" w14:textId="77777777" w:rsidR="000F3AAE" w:rsidRPr="000F3AAE" w:rsidRDefault="000F3AAE" w:rsidP="000F3AAE">
            <w:pPr>
              <w:spacing w:line="360" w:lineRule="auto"/>
              <w:jc w:val="both"/>
              <w:rPr>
                <w:rFonts w:ascii="Cambria" w:eastAsia="Cambria" w:hAnsi="Cambria" w:cs="Times New Roman"/>
                <w:szCs w:val="24"/>
              </w:rPr>
            </w:pPr>
            <w:r w:rsidRPr="000F3AAE">
              <w:rPr>
                <w:rFonts w:ascii="Cambria" w:eastAsia="Cambria" w:hAnsi="Cambria" w:cs="Times New Roman"/>
                <w:szCs w:val="24"/>
              </w:rPr>
              <w:t>Tanggal</w:t>
            </w:r>
          </w:p>
        </w:tc>
        <w:tc>
          <w:tcPr>
            <w:tcW w:w="6581" w:type="dxa"/>
          </w:tcPr>
          <w:p w14:paraId="0D8BC591" w14:textId="7B6E5F43" w:rsidR="000F3AAE" w:rsidRPr="000F3AAE" w:rsidRDefault="000F3AAE" w:rsidP="000F3AAE">
            <w:pPr>
              <w:spacing w:line="360" w:lineRule="auto"/>
              <w:ind w:left="40"/>
              <w:jc w:val="both"/>
              <w:rPr>
                <w:rFonts w:ascii="Cambria" w:eastAsia="Cambria" w:hAnsi="Cambria" w:cs="Times New Roman"/>
                <w:szCs w:val="24"/>
              </w:rPr>
            </w:pPr>
            <w:r>
              <w:rPr>
                <w:rFonts w:ascii="Cambria" w:eastAsia="Cambria" w:hAnsi="Cambria" w:cs="Times New Roman"/>
                <w:szCs w:val="24"/>
              </w:rPr>
              <w:t>13 September</w:t>
            </w:r>
            <w:r w:rsidR="00957A8E">
              <w:rPr>
                <w:rFonts w:ascii="Cambria" w:eastAsia="Cambria" w:hAnsi="Cambria" w:cs="Times New Roman"/>
                <w:szCs w:val="24"/>
              </w:rPr>
              <w:t xml:space="preserve"> 2026</w:t>
            </w:r>
          </w:p>
        </w:tc>
      </w:tr>
    </w:tbl>
    <w:p w14:paraId="5F65405E" w14:textId="77777777" w:rsidR="000F3AAE" w:rsidRPr="000F3AAE" w:rsidRDefault="000F3AAE" w:rsidP="000F3AAE">
      <w:pPr>
        <w:spacing w:line="360" w:lineRule="auto"/>
        <w:rPr>
          <w:rFonts w:ascii="Cambria" w:hAnsi="Cambria"/>
          <w:szCs w:val="24"/>
        </w:rPr>
      </w:pPr>
      <w:r w:rsidRPr="000F3AAE">
        <w:rPr>
          <w:rFonts w:ascii="Cambria" w:hAnsi="Cambria"/>
          <w:szCs w:val="24"/>
        </w:rPr>
        <w:tab/>
      </w:r>
    </w:p>
    <w:p w14:paraId="029ECD74" w14:textId="77777777" w:rsidR="00CE6EA5" w:rsidRPr="000F3AAE" w:rsidRDefault="00790FE1" w:rsidP="006D2DDA">
      <w:pPr>
        <w:spacing w:line="360" w:lineRule="auto"/>
        <w:ind w:left="180"/>
        <w:rPr>
          <w:rFonts w:ascii="Cambria" w:hAnsi="Cambria"/>
          <w:szCs w:val="24"/>
        </w:rPr>
      </w:pPr>
      <w:r w:rsidRPr="000F3AAE">
        <w:rPr>
          <w:rFonts w:ascii="Cambria" w:hAnsi="Cambria"/>
          <w:szCs w:val="24"/>
        </w:rPr>
        <w:t>Fungsi keanggotaan segitiga dibentuk dari dua garis lurus:</w:t>
      </w:r>
    </w:p>
    <w:p w14:paraId="213C97D6" w14:textId="6000DB76"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Garis Naik: dari titik bawah kiri ke puncak</w:t>
      </w:r>
    </w:p>
    <w:p w14:paraId="2C99A52B" w14:textId="77777777"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Garis Turun: dari puncak ke titik bawah kanan</w:t>
      </w:r>
    </w:p>
    <w:p w14:paraId="1D62247C" w14:textId="77777777" w:rsidR="00CE6EA5" w:rsidRPr="000F3AAE" w:rsidRDefault="00790FE1" w:rsidP="006D2DDA">
      <w:pPr>
        <w:spacing w:line="360" w:lineRule="auto"/>
        <w:ind w:left="180"/>
        <w:rPr>
          <w:rFonts w:ascii="Cambria" w:hAnsi="Cambria"/>
          <w:szCs w:val="24"/>
        </w:rPr>
      </w:pPr>
      <w:r w:rsidRPr="000F3AAE">
        <w:rPr>
          <w:rFonts w:ascii="Cambria" w:hAnsi="Cambria"/>
          <w:szCs w:val="24"/>
        </w:rPr>
        <w:t>Rumus Persamaan Garis Lurus:</w:t>
      </w:r>
    </w:p>
    <w:p w14:paraId="591E75EC"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(y − y₁) / (y₂ − y₁) = (x − x₁) / (x₂ − x₁)</w:t>
      </w:r>
    </w:p>
    <w:p w14:paraId="009EC684" w14:textId="77777777"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x = Usia (tahun)</w:t>
      </w:r>
    </w:p>
    <w:p w14:paraId="66325904" w14:textId="77777777"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y = Nilai Keanggotaan</w:t>
      </w:r>
    </w:p>
    <w:p w14:paraId="348DEEF5" w14:textId="77777777"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(x₁, y₁) = titik awal garis</w:t>
      </w:r>
    </w:p>
    <w:p w14:paraId="4414FFA6" w14:textId="77777777" w:rsidR="00CE6EA5" w:rsidRPr="000F3AAE" w:rsidRDefault="00790FE1" w:rsidP="006D2DDA">
      <w:pPr>
        <w:pStyle w:val="ListBullet"/>
        <w:numPr>
          <w:ilvl w:val="0"/>
          <w:numId w:val="11"/>
        </w:numPr>
        <w:spacing w:line="360" w:lineRule="auto"/>
        <w:rPr>
          <w:rFonts w:ascii="Cambria" w:hAnsi="Cambria"/>
          <w:szCs w:val="24"/>
        </w:rPr>
      </w:pPr>
      <w:r w:rsidRPr="000F3AAE">
        <w:rPr>
          <w:rFonts w:ascii="Cambria" w:hAnsi="Cambria"/>
          <w:szCs w:val="24"/>
        </w:rPr>
        <w:t>(x₂, y₂) = titik akhir garis</w:t>
      </w:r>
    </w:p>
    <w:p w14:paraId="74A06A8E" w14:textId="3471E33A" w:rsidR="00CE6EA5" w:rsidRPr="006D2DDA" w:rsidRDefault="006D2DDA" w:rsidP="006D2DDA">
      <w:pPr>
        <w:pStyle w:val="Heading1"/>
        <w:spacing w:line="360" w:lineRule="auto"/>
        <w:ind w:left="180"/>
        <w:rPr>
          <w:rFonts w:ascii="Cambria" w:hAnsi="Cambria"/>
          <w:color w:val="auto"/>
          <w:sz w:val="24"/>
          <w:szCs w:val="24"/>
        </w:rPr>
      </w:pPr>
      <w:r w:rsidRPr="006D2DDA">
        <w:rPr>
          <w:rFonts w:ascii="Cambria" w:hAnsi="Cambria"/>
          <w:color w:val="auto"/>
          <w:sz w:val="24"/>
          <w:szCs w:val="24"/>
        </w:rPr>
        <w:t>A</w:t>
      </w:r>
      <w:r w:rsidR="00790FE1" w:rsidRPr="006D2DDA">
        <w:rPr>
          <w:rFonts w:ascii="Cambria" w:hAnsi="Cambria"/>
          <w:color w:val="auto"/>
          <w:sz w:val="24"/>
          <w:szCs w:val="24"/>
        </w:rPr>
        <w:t>. PERSAMAAN FUNGSI KEANGGOTAAN</w:t>
      </w:r>
    </w:p>
    <w:p w14:paraId="4924AEF7" w14:textId="77777777" w:rsidR="00CE6EA5" w:rsidRPr="006D2DDA" w:rsidRDefault="00790FE1" w:rsidP="006D2DDA">
      <w:pPr>
        <w:pStyle w:val="Heading2"/>
        <w:spacing w:line="360" w:lineRule="auto"/>
        <w:ind w:left="180" w:firstLine="270"/>
        <w:rPr>
          <w:rFonts w:ascii="Cambria" w:hAnsi="Cambria"/>
          <w:color w:val="auto"/>
          <w:szCs w:val="24"/>
        </w:rPr>
      </w:pPr>
      <w:r w:rsidRPr="006D2DDA">
        <w:rPr>
          <w:rFonts w:ascii="Cambria" w:hAnsi="Cambria"/>
          <w:color w:val="auto"/>
          <w:szCs w:val="24"/>
        </w:rPr>
        <w:t>1. Bayi / Anak Usia Dini (0 – 5 tahun)</w:t>
      </w:r>
    </w:p>
    <w:p w14:paraId="1F590A6E" w14:textId="7A6DDD4E" w:rsidR="00CE6EA5" w:rsidRPr="000F3AAE" w:rsidRDefault="00790FE1" w:rsidP="00A50477">
      <w:pPr>
        <w:spacing w:line="360" w:lineRule="auto"/>
        <w:ind w:left="720"/>
        <w:rPr>
          <w:rFonts w:ascii="Cambria" w:hAnsi="Cambria"/>
          <w:szCs w:val="24"/>
        </w:rPr>
      </w:pPr>
      <w:r w:rsidRPr="000F3AAE">
        <w:rPr>
          <w:rFonts w:ascii="Cambria" w:hAnsi="Cambria"/>
          <w:szCs w:val="24"/>
        </w:rPr>
        <w:t xml:space="preserve">Titik: (0, 0) </w:t>
      </w:r>
      <w:r w:rsidR="00A50477" w:rsidRPr="00A50477">
        <w:rPr>
          <w:rFonts w:ascii="Cambria" w:hAnsi="Cambria"/>
          <w:szCs w:val="24"/>
        </w:rPr>
        <w:sym w:font="Wingdings" w:char="F0E0"/>
      </w:r>
      <w:r w:rsidRPr="000F3AAE">
        <w:rPr>
          <w:rFonts w:ascii="Cambria" w:hAnsi="Cambria"/>
          <w:szCs w:val="24"/>
        </w:rPr>
        <w:t xml:space="preserve"> (2,5, 1) </w:t>
      </w:r>
      <w:r w:rsidR="00A50477" w:rsidRPr="00A50477">
        <w:rPr>
          <w:rFonts w:ascii="Cambria" w:hAnsi="Cambria"/>
          <w:szCs w:val="24"/>
        </w:rPr>
        <w:sym w:font="Wingdings" w:char="F0E0"/>
      </w:r>
      <w:r w:rsidRPr="000F3AAE">
        <w:rPr>
          <w:rFonts w:ascii="Cambria" w:hAnsi="Cambria"/>
          <w:szCs w:val="24"/>
        </w:rPr>
        <w:t xml:space="preserve"> (5, 0)</w:t>
      </w:r>
    </w:p>
    <w:p w14:paraId="35F1E97D" w14:textId="77777777" w:rsidR="00CE6EA5" w:rsidRPr="000F3AAE" w:rsidRDefault="00790FE1" w:rsidP="00A50477">
      <w:pPr>
        <w:spacing w:line="360" w:lineRule="auto"/>
        <w:ind w:left="720"/>
        <w:rPr>
          <w:rFonts w:ascii="Cambria" w:hAnsi="Cambria"/>
          <w:szCs w:val="24"/>
        </w:rPr>
      </w:pPr>
      <w:r w:rsidRPr="000F3AAE">
        <w:rPr>
          <w:rFonts w:ascii="Cambria" w:hAnsi="Cambria"/>
          <w:szCs w:val="24"/>
        </w:rPr>
        <w:t>Garis Naik (0 &lt; x ≤ 2,5):</w:t>
      </w:r>
    </w:p>
    <w:p w14:paraId="1C973DD9" w14:textId="01AF9CF1" w:rsidR="00CE6EA5" w:rsidRPr="000F3AAE" w:rsidRDefault="00790FE1" w:rsidP="00A50477">
      <w:pPr>
        <w:spacing w:line="360" w:lineRule="auto"/>
        <w:ind w:left="720"/>
        <w:jc w:val="center"/>
        <w:rPr>
          <w:rFonts w:ascii="Cambria" w:hAnsi="Cambria"/>
          <w:szCs w:val="24"/>
        </w:rPr>
      </w:pPr>
      <w:r w:rsidRPr="000F3AAE">
        <w:rPr>
          <w:rFonts w:ascii="Cambria" w:hAnsi="Cambria"/>
          <w:szCs w:val="24"/>
        </w:rPr>
        <w:t xml:space="preserve">(y − 0) / (1 − 0) = (x − 0) / (2,5 − 0)  </w:t>
      </w:r>
      <w:r w:rsidR="00A50477" w:rsidRPr="00A50477">
        <w:rPr>
          <w:rFonts w:ascii="Cambria" w:hAnsi="Cambria"/>
          <w:szCs w:val="24"/>
        </w:rPr>
        <w:sym w:font="Wingdings" w:char="F0E0"/>
      </w:r>
      <w:r w:rsidRPr="000F3AAE">
        <w:rPr>
          <w:rFonts w:ascii="Cambria" w:hAnsi="Cambria"/>
          <w:szCs w:val="24"/>
        </w:rPr>
        <w:t xml:space="preserve">  y = (x − 0) / 2,5</w:t>
      </w:r>
    </w:p>
    <w:p w14:paraId="712C74B6" w14:textId="77777777" w:rsidR="00CE6EA5" w:rsidRPr="000F3AAE" w:rsidRDefault="00790FE1" w:rsidP="00A50477">
      <w:pPr>
        <w:spacing w:line="360" w:lineRule="auto"/>
        <w:ind w:left="720"/>
        <w:rPr>
          <w:rFonts w:ascii="Cambria" w:hAnsi="Cambria"/>
          <w:szCs w:val="24"/>
        </w:rPr>
      </w:pPr>
      <w:r w:rsidRPr="000F3AAE">
        <w:rPr>
          <w:rFonts w:ascii="Cambria" w:hAnsi="Cambria"/>
          <w:szCs w:val="24"/>
        </w:rPr>
        <w:t>Garis Turun (2,5 &lt; x &lt; 5):</w:t>
      </w:r>
    </w:p>
    <w:p w14:paraId="2868BCA2" w14:textId="0C31E292" w:rsidR="00A50477" w:rsidRDefault="00790FE1" w:rsidP="00A50477">
      <w:pPr>
        <w:spacing w:line="360" w:lineRule="auto"/>
        <w:ind w:left="720"/>
        <w:jc w:val="center"/>
        <w:rPr>
          <w:rFonts w:ascii="Cambria" w:hAnsi="Cambria"/>
          <w:szCs w:val="24"/>
        </w:rPr>
      </w:pPr>
      <w:r w:rsidRPr="000F3AAE">
        <w:rPr>
          <w:rFonts w:ascii="Cambria" w:hAnsi="Cambria"/>
          <w:szCs w:val="24"/>
        </w:rPr>
        <w:t xml:space="preserve">(y − 1) / (0 − 1) = (x − 2,5) / (5 − 2,5)  </w:t>
      </w:r>
      <w:r w:rsidR="00A50477" w:rsidRPr="00A50477">
        <w:rPr>
          <w:rFonts w:ascii="Cambria" w:hAnsi="Cambria"/>
          <w:szCs w:val="24"/>
        </w:rPr>
        <w:sym w:font="Wingdings" w:char="F0E0"/>
      </w:r>
      <w:r w:rsidRPr="000F3AAE">
        <w:rPr>
          <w:rFonts w:ascii="Cambria" w:hAnsi="Cambria"/>
          <w:szCs w:val="24"/>
        </w:rPr>
        <w:t xml:space="preserve">  y = (5 − x) / 2,5</w:t>
      </w:r>
    </w:p>
    <w:p w14:paraId="1F3C5DA7" w14:textId="77777777" w:rsidR="00A50477" w:rsidRDefault="00A50477" w:rsidP="00A50477">
      <w:pPr>
        <w:spacing w:line="360" w:lineRule="auto"/>
        <w:ind w:left="720"/>
        <w:jc w:val="center"/>
        <w:rPr>
          <w:rFonts w:ascii="Cambria" w:hAnsi="Cambria"/>
          <w:szCs w:val="24"/>
        </w:rPr>
      </w:pPr>
    </w:p>
    <w:p w14:paraId="2BB268A9" w14:textId="1A18119F" w:rsidR="00CE6EA5" w:rsidRPr="00A50477" w:rsidRDefault="00790FE1" w:rsidP="006D2DDA">
      <w:pPr>
        <w:pStyle w:val="Heading2"/>
        <w:spacing w:line="360" w:lineRule="auto"/>
        <w:ind w:left="180"/>
        <w:rPr>
          <w:rFonts w:ascii="Cambria" w:hAnsi="Cambria"/>
          <w:color w:val="auto"/>
          <w:szCs w:val="24"/>
        </w:rPr>
      </w:pPr>
      <w:r w:rsidRPr="00A50477">
        <w:rPr>
          <w:rFonts w:ascii="Cambria" w:hAnsi="Cambria"/>
          <w:color w:val="auto"/>
          <w:szCs w:val="24"/>
        </w:rPr>
        <w:lastRenderedPageBreak/>
        <w:t>2. Anak-anak (6 – 11 tahun)</w:t>
      </w:r>
    </w:p>
    <w:p w14:paraId="7665DE87" w14:textId="31F84280" w:rsidR="00CE6EA5" w:rsidRPr="000F3AAE" w:rsidRDefault="00790FE1" w:rsidP="00A50477">
      <w:pPr>
        <w:spacing w:line="360" w:lineRule="auto"/>
        <w:ind w:left="450"/>
        <w:rPr>
          <w:rFonts w:ascii="Cambria" w:hAnsi="Cambria"/>
          <w:szCs w:val="24"/>
        </w:rPr>
      </w:pPr>
      <w:r w:rsidRPr="000F3AAE">
        <w:rPr>
          <w:rFonts w:ascii="Cambria" w:hAnsi="Cambria"/>
          <w:szCs w:val="24"/>
        </w:rPr>
        <w:t xml:space="preserve">Titik: (6, 0) </w:t>
      </w:r>
      <w:r w:rsidR="00A50477" w:rsidRPr="00A50477">
        <w:rPr>
          <w:rFonts w:ascii="Cambria" w:hAnsi="Cambria"/>
          <w:szCs w:val="24"/>
        </w:rPr>
        <w:sym w:font="Wingdings" w:char="F0E0"/>
      </w:r>
      <w:r w:rsidRPr="000F3AAE">
        <w:rPr>
          <w:rFonts w:ascii="Cambria" w:hAnsi="Cambria"/>
          <w:szCs w:val="24"/>
        </w:rPr>
        <w:t xml:space="preserve"> (8,5, 1) </w:t>
      </w:r>
      <w:r w:rsidR="00A50477" w:rsidRPr="00A50477">
        <w:rPr>
          <w:rFonts w:ascii="Cambria" w:hAnsi="Cambria"/>
          <w:szCs w:val="24"/>
        </w:rPr>
        <w:sym w:font="Wingdings" w:char="F0E0"/>
      </w:r>
      <w:r w:rsidRPr="000F3AAE">
        <w:rPr>
          <w:rFonts w:ascii="Cambria" w:hAnsi="Cambria"/>
          <w:szCs w:val="24"/>
        </w:rPr>
        <w:t xml:space="preserve"> (11, 0)</w:t>
      </w:r>
    </w:p>
    <w:p w14:paraId="3D16D7A8"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Naik (6 &lt; x ≤ 8,5):</w:t>
      </w:r>
    </w:p>
    <w:p w14:paraId="305C1030" w14:textId="2C239036"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− 0) / (1 − 0) = (x − 6) / (8,5 − 6)  </w:t>
      </w:r>
      <w:r w:rsidR="00A50477" w:rsidRPr="00A50477">
        <w:rPr>
          <w:rFonts w:ascii="Cambria" w:hAnsi="Cambria"/>
          <w:szCs w:val="24"/>
        </w:rPr>
        <w:sym w:font="Wingdings" w:char="F0E0"/>
      </w:r>
      <w:r w:rsidRPr="000F3AAE">
        <w:rPr>
          <w:rFonts w:ascii="Cambria" w:hAnsi="Cambria"/>
          <w:szCs w:val="24"/>
        </w:rPr>
        <w:t xml:space="preserve">  y = (x − 6) / 2,5</w:t>
      </w:r>
    </w:p>
    <w:p w14:paraId="56E5D834" w14:textId="4631B904" w:rsidR="00CE6EA5" w:rsidRPr="000F3AAE" w:rsidRDefault="00790FE1" w:rsidP="00A50477">
      <w:pPr>
        <w:spacing w:line="360" w:lineRule="auto"/>
        <w:ind w:left="450"/>
        <w:rPr>
          <w:rFonts w:ascii="Cambria" w:hAnsi="Cambria"/>
          <w:szCs w:val="24"/>
        </w:rPr>
      </w:pPr>
      <w:r w:rsidRPr="000F3AAE">
        <w:rPr>
          <w:rFonts w:ascii="Cambria" w:hAnsi="Cambria"/>
          <w:szCs w:val="24"/>
        </w:rPr>
        <w:t xml:space="preserve">Garis Turun (8,5 &lt; x </w:t>
      </w:r>
      <w:r w:rsidR="003D1F94">
        <w:rPr>
          <w:rFonts w:ascii="Cambria" w:hAnsi="Cambria"/>
          <w:szCs w:val="24"/>
        </w:rPr>
        <w:t>&lt;</w:t>
      </w:r>
      <w:r w:rsidRPr="000F3AAE">
        <w:rPr>
          <w:rFonts w:ascii="Cambria" w:hAnsi="Cambria"/>
          <w:szCs w:val="24"/>
        </w:rPr>
        <w:t xml:space="preserve"> 11):</w:t>
      </w:r>
    </w:p>
    <w:p w14:paraId="4AA429C4" w14:textId="15B01B38"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− 1) / (0 − 1) = (x − 8,5) / (11 − 8,5)  </w:t>
      </w:r>
      <w:r w:rsidR="00A50477" w:rsidRPr="00A50477">
        <w:rPr>
          <w:rFonts w:ascii="Cambria" w:hAnsi="Cambria"/>
          <w:szCs w:val="24"/>
        </w:rPr>
        <w:sym w:font="Wingdings" w:char="F0E0"/>
      </w:r>
      <w:r w:rsidRPr="000F3AAE">
        <w:rPr>
          <w:rFonts w:ascii="Cambria" w:hAnsi="Cambria"/>
          <w:szCs w:val="24"/>
        </w:rPr>
        <w:t xml:space="preserve">  y = (11 − x) / 2,5</w:t>
      </w:r>
    </w:p>
    <w:p w14:paraId="16E32D1B" w14:textId="77777777" w:rsidR="00CE6EA5" w:rsidRPr="00A50477" w:rsidRDefault="00790FE1" w:rsidP="006D2DDA">
      <w:pPr>
        <w:pStyle w:val="Heading2"/>
        <w:spacing w:line="360" w:lineRule="auto"/>
        <w:ind w:left="180"/>
        <w:rPr>
          <w:rFonts w:ascii="Cambria" w:hAnsi="Cambria"/>
          <w:color w:val="auto"/>
          <w:szCs w:val="24"/>
        </w:rPr>
      </w:pPr>
      <w:r w:rsidRPr="00A50477">
        <w:rPr>
          <w:rFonts w:ascii="Cambria" w:hAnsi="Cambria"/>
          <w:color w:val="auto"/>
          <w:szCs w:val="24"/>
        </w:rPr>
        <w:t>3. Remaja / Adolescent (10 – 19 tahun)</w:t>
      </w:r>
    </w:p>
    <w:p w14:paraId="244623AD" w14:textId="10E2960C" w:rsidR="00CE6EA5" w:rsidRPr="000F3AAE" w:rsidRDefault="00790FE1" w:rsidP="00A50477">
      <w:pPr>
        <w:spacing w:line="360" w:lineRule="auto"/>
        <w:ind w:left="450"/>
        <w:rPr>
          <w:rFonts w:ascii="Cambria" w:hAnsi="Cambria"/>
          <w:szCs w:val="24"/>
        </w:rPr>
      </w:pPr>
      <w:r w:rsidRPr="000F3AAE">
        <w:rPr>
          <w:rFonts w:ascii="Cambria" w:hAnsi="Cambria"/>
          <w:szCs w:val="24"/>
        </w:rPr>
        <w:t xml:space="preserve">Titik: (10, 0) </w:t>
      </w:r>
      <w:r w:rsidR="00A50477" w:rsidRPr="00A50477">
        <w:rPr>
          <w:rFonts w:ascii="Cambria" w:hAnsi="Cambria"/>
          <w:szCs w:val="24"/>
        </w:rPr>
        <w:sym w:font="Wingdings" w:char="F0E0"/>
      </w:r>
      <w:r w:rsidRPr="000F3AAE">
        <w:rPr>
          <w:rFonts w:ascii="Cambria" w:hAnsi="Cambria"/>
          <w:szCs w:val="24"/>
        </w:rPr>
        <w:t xml:space="preserve"> (14,5, 1) </w:t>
      </w:r>
      <w:r w:rsidR="00A50477" w:rsidRPr="00A50477">
        <w:rPr>
          <w:rFonts w:ascii="Cambria" w:hAnsi="Cambria"/>
          <w:szCs w:val="24"/>
        </w:rPr>
        <w:sym w:font="Wingdings" w:char="F0E0"/>
      </w:r>
      <w:r w:rsidRPr="000F3AAE">
        <w:rPr>
          <w:rFonts w:ascii="Cambria" w:hAnsi="Cambria"/>
          <w:szCs w:val="24"/>
        </w:rPr>
        <w:t xml:space="preserve"> (19, 0)</w:t>
      </w:r>
    </w:p>
    <w:p w14:paraId="31D36689"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Naik (10 &lt; x ≤ 14,5):</w:t>
      </w:r>
    </w:p>
    <w:p w14:paraId="16116293" w14:textId="6230BF55"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− 0) / (1 − 0) = (x − 10) / (14,5 − 10)  </w:t>
      </w:r>
      <w:r w:rsidR="00A50477" w:rsidRPr="00A50477">
        <w:rPr>
          <w:rFonts w:ascii="Cambria" w:hAnsi="Cambria"/>
          <w:szCs w:val="24"/>
        </w:rPr>
        <w:sym w:font="Wingdings" w:char="F0E0"/>
      </w:r>
      <w:r w:rsidRPr="000F3AAE">
        <w:rPr>
          <w:rFonts w:ascii="Cambria" w:hAnsi="Cambria"/>
          <w:szCs w:val="24"/>
        </w:rPr>
        <w:t xml:space="preserve">  y = (x − 10) / 4,5</w:t>
      </w:r>
    </w:p>
    <w:p w14:paraId="33FF5BD9"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Turun (14,5 &lt; x &lt; 19):</w:t>
      </w:r>
    </w:p>
    <w:p w14:paraId="66736161" w14:textId="0DB0687B"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− 1) / (0 − 1) = (x − 14,5) / (19 − 14,5)  </w:t>
      </w:r>
      <w:r w:rsidR="00A50477" w:rsidRPr="00A50477">
        <w:rPr>
          <w:rFonts w:ascii="Cambria" w:hAnsi="Cambria"/>
          <w:szCs w:val="24"/>
        </w:rPr>
        <w:sym w:font="Wingdings" w:char="F0E0"/>
      </w:r>
      <w:r w:rsidRPr="000F3AAE">
        <w:rPr>
          <w:rFonts w:ascii="Cambria" w:hAnsi="Cambria"/>
          <w:szCs w:val="24"/>
        </w:rPr>
        <w:t xml:space="preserve">  y = (19 − x) / 4,5</w:t>
      </w:r>
    </w:p>
    <w:p w14:paraId="736BC65D"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Contoh Perhitungan Usia 13 Tahun:</w:t>
      </w:r>
    </w:p>
    <w:p w14:paraId="08A5CEDB" w14:textId="5AFB3A6E"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x = 13  </w:t>
      </w:r>
      <w:r w:rsidR="00A50477" w:rsidRPr="00A50477">
        <w:rPr>
          <w:rFonts w:ascii="Cambria" w:hAnsi="Cambria"/>
          <w:szCs w:val="24"/>
        </w:rPr>
        <w:sym w:font="Wingdings" w:char="F0E0"/>
      </w:r>
      <w:r w:rsidRPr="000F3AAE">
        <w:rPr>
          <w:rFonts w:ascii="Cambria" w:hAnsi="Cambria"/>
          <w:szCs w:val="24"/>
        </w:rPr>
        <w:t xml:space="preserve">  y = (13 − 10) / 4,5 = 3 / 4,5 = 0,67</w:t>
      </w:r>
    </w:p>
    <w:p w14:paraId="5BFD5EC8" w14:textId="77777777" w:rsidR="00CE6EA5" w:rsidRPr="00A50477" w:rsidRDefault="00790FE1" w:rsidP="006D2DDA">
      <w:pPr>
        <w:pStyle w:val="Heading2"/>
        <w:spacing w:line="360" w:lineRule="auto"/>
        <w:ind w:left="180"/>
        <w:rPr>
          <w:rFonts w:ascii="Cambria" w:hAnsi="Cambria"/>
          <w:color w:val="auto"/>
          <w:szCs w:val="24"/>
        </w:rPr>
      </w:pPr>
      <w:r w:rsidRPr="00A50477">
        <w:rPr>
          <w:rFonts w:ascii="Cambria" w:hAnsi="Cambria"/>
          <w:color w:val="auto"/>
          <w:szCs w:val="24"/>
        </w:rPr>
        <w:t>4. Pemuda / Youth (15 – 24 tahun)</w:t>
      </w:r>
    </w:p>
    <w:p w14:paraId="2229F37A" w14:textId="3267A546" w:rsidR="00CE6EA5" w:rsidRPr="000F3AAE" w:rsidRDefault="00790FE1" w:rsidP="00A50477">
      <w:pPr>
        <w:spacing w:line="360" w:lineRule="auto"/>
        <w:ind w:left="450"/>
        <w:rPr>
          <w:rFonts w:ascii="Cambria" w:hAnsi="Cambria"/>
          <w:szCs w:val="24"/>
        </w:rPr>
      </w:pPr>
      <w:r w:rsidRPr="000F3AAE">
        <w:rPr>
          <w:rFonts w:ascii="Cambria" w:hAnsi="Cambria"/>
          <w:szCs w:val="24"/>
        </w:rPr>
        <w:t xml:space="preserve">Titik: (15, 0) </w:t>
      </w:r>
      <w:r w:rsidR="00A50477" w:rsidRPr="00A50477">
        <w:rPr>
          <w:rFonts w:ascii="Cambria" w:hAnsi="Cambria"/>
          <w:szCs w:val="24"/>
        </w:rPr>
        <w:sym w:font="Wingdings" w:char="F0E0"/>
      </w:r>
      <w:r w:rsidRPr="000F3AAE">
        <w:rPr>
          <w:rFonts w:ascii="Cambria" w:hAnsi="Cambria"/>
          <w:szCs w:val="24"/>
        </w:rPr>
        <w:t xml:space="preserve"> (19,5, 1) </w:t>
      </w:r>
      <w:r w:rsidR="00A50477" w:rsidRPr="00A50477">
        <w:rPr>
          <w:rFonts w:ascii="Cambria" w:hAnsi="Cambria"/>
          <w:szCs w:val="24"/>
        </w:rPr>
        <w:sym w:font="Wingdings" w:char="F0E0"/>
      </w:r>
      <w:r w:rsidRPr="000F3AAE">
        <w:rPr>
          <w:rFonts w:ascii="Cambria" w:hAnsi="Cambria"/>
          <w:szCs w:val="24"/>
        </w:rPr>
        <w:t xml:space="preserve"> (24, 0)</w:t>
      </w:r>
    </w:p>
    <w:p w14:paraId="3E6E5A79"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Naik (15 &lt; x ≤ 19,5):</w:t>
      </w:r>
    </w:p>
    <w:p w14:paraId="2A91B4EA" w14:textId="74E90690"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− 0) / (1 − 0) = (x − 15) / (19,5 − 15)  </w:t>
      </w:r>
      <w:r w:rsidR="00A50477" w:rsidRPr="00A50477">
        <w:rPr>
          <w:rFonts w:ascii="Cambria" w:hAnsi="Cambria"/>
          <w:szCs w:val="24"/>
        </w:rPr>
        <w:sym w:font="Wingdings" w:char="F0E0"/>
      </w:r>
      <w:r w:rsidRPr="000F3AAE">
        <w:rPr>
          <w:rFonts w:ascii="Cambria" w:hAnsi="Cambria"/>
          <w:szCs w:val="24"/>
        </w:rPr>
        <w:t xml:space="preserve">  y = (x − 15) / 4,5</w:t>
      </w:r>
    </w:p>
    <w:p w14:paraId="32D6507F"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Turun (19,5 &lt; x &lt; 24):</w:t>
      </w:r>
    </w:p>
    <w:p w14:paraId="4BD7510F" w14:textId="1E4D8E4F" w:rsidR="003D1F94" w:rsidRPr="003D1F94" w:rsidRDefault="00790FE1" w:rsidP="003D1F94">
      <w:pPr>
        <w:spacing w:line="360" w:lineRule="auto"/>
        <w:ind w:left="450"/>
        <w:jc w:val="center"/>
        <w:rPr>
          <w:rFonts w:ascii="Cambria" w:hAnsi="Cambria"/>
          <w:szCs w:val="24"/>
        </w:rPr>
      </w:pPr>
      <w:r w:rsidRPr="000F3AAE">
        <w:rPr>
          <w:rFonts w:ascii="Cambria" w:hAnsi="Cambria"/>
          <w:szCs w:val="24"/>
        </w:rPr>
        <w:t xml:space="preserve">(y − 1) / (0 − 1) = (x − 19,5) / (24 − 19,5)  </w:t>
      </w:r>
      <w:r w:rsidR="00A50477" w:rsidRPr="00A50477">
        <w:rPr>
          <w:rFonts w:ascii="Cambria" w:hAnsi="Cambria"/>
          <w:szCs w:val="24"/>
        </w:rPr>
        <w:sym w:font="Wingdings" w:char="F0E0"/>
      </w:r>
      <w:r w:rsidRPr="000F3AAE">
        <w:rPr>
          <w:rFonts w:ascii="Cambria" w:hAnsi="Cambria"/>
          <w:szCs w:val="24"/>
        </w:rPr>
        <w:t xml:space="preserve">  y = (24 − x) / 4,5</w:t>
      </w:r>
    </w:p>
    <w:p w14:paraId="0342C3DA" w14:textId="3B3E0C9F" w:rsidR="00CE6EA5" w:rsidRPr="00A50477" w:rsidRDefault="00790FE1" w:rsidP="006D2DDA">
      <w:pPr>
        <w:pStyle w:val="Heading2"/>
        <w:spacing w:line="360" w:lineRule="auto"/>
        <w:ind w:left="180"/>
        <w:rPr>
          <w:rFonts w:ascii="Cambria" w:hAnsi="Cambria"/>
          <w:color w:val="auto"/>
          <w:szCs w:val="24"/>
        </w:rPr>
      </w:pPr>
      <w:r w:rsidRPr="00A50477">
        <w:rPr>
          <w:rFonts w:ascii="Cambria" w:hAnsi="Cambria"/>
          <w:color w:val="auto"/>
          <w:szCs w:val="24"/>
        </w:rPr>
        <w:t>5. Dewasa / Adult (20 – 65 tahun)</w:t>
      </w:r>
    </w:p>
    <w:p w14:paraId="3360324D" w14:textId="5DE3818B" w:rsidR="00CE6EA5" w:rsidRPr="000F3AAE" w:rsidRDefault="00790FE1" w:rsidP="00A50477">
      <w:pPr>
        <w:spacing w:line="360" w:lineRule="auto"/>
        <w:ind w:left="450"/>
        <w:rPr>
          <w:rFonts w:ascii="Cambria" w:hAnsi="Cambria"/>
          <w:szCs w:val="24"/>
        </w:rPr>
      </w:pPr>
      <w:r w:rsidRPr="000F3AAE">
        <w:rPr>
          <w:rFonts w:ascii="Cambria" w:hAnsi="Cambria"/>
          <w:szCs w:val="24"/>
        </w:rPr>
        <w:t xml:space="preserve">Titik: (20, 0) </w:t>
      </w:r>
      <w:r w:rsidR="00A50477" w:rsidRPr="00A50477">
        <w:rPr>
          <w:rFonts w:ascii="Cambria" w:hAnsi="Cambria"/>
          <w:szCs w:val="24"/>
        </w:rPr>
        <w:sym w:font="Wingdings" w:char="F0E0"/>
      </w:r>
      <w:r w:rsidRPr="000F3AAE">
        <w:rPr>
          <w:rFonts w:ascii="Cambria" w:hAnsi="Cambria"/>
          <w:szCs w:val="24"/>
        </w:rPr>
        <w:t xml:space="preserve"> (42,5, 1) </w:t>
      </w:r>
      <w:r w:rsidR="00A50477" w:rsidRPr="00A50477">
        <w:rPr>
          <w:rFonts w:ascii="Cambria" w:hAnsi="Cambria"/>
          <w:szCs w:val="24"/>
        </w:rPr>
        <w:sym w:font="Wingdings" w:char="F0E0"/>
      </w:r>
      <w:r w:rsidRPr="000F3AAE">
        <w:rPr>
          <w:rFonts w:ascii="Cambria" w:hAnsi="Cambria"/>
          <w:szCs w:val="24"/>
        </w:rPr>
        <w:t xml:space="preserve"> (65, 0)</w:t>
      </w:r>
    </w:p>
    <w:p w14:paraId="0C767EFB"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t>Garis Naik (20 &lt; x ≤ 42,5):</w:t>
      </w:r>
    </w:p>
    <w:p w14:paraId="38F226D8" w14:textId="4C9F9600"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− 0) / (1 − 0) = (x − 20) / (42,5 − 20)  </w:t>
      </w:r>
      <w:r w:rsidR="003D1F94" w:rsidRPr="003D1F94">
        <w:rPr>
          <w:rFonts w:ascii="Cambria" w:hAnsi="Cambria"/>
          <w:szCs w:val="24"/>
        </w:rPr>
        <w:sym w:font="Wingdings" w:char="F0E0"/>
      </w:r>
      <w:r w:rsidRPr="000F3AAE">
        <w:rPr>
          <w:rFonts w:ascii="Cambria" w:hAnsi="Cambria"/>
          <w:szCs w:val="24"/>
        </w:rPr>
        <w:t xml:space="preserve">  y = (x − 20) / 22,5</w:t>
      </w:r>
    </w:p>
    <w:p w14:paraId="3CC90722" w14:textId="77777777" w:rsidR="00CE6EA5" w:rsidRPr="000F3AAE" w:rsidRDefault="00790FE1" w:rsidP="00A50477">
      <w:pPr>
        <w:spacing w:line="360" w:lineRule="auto"/>
        <w:ind w:left="450"/>
        <w:rPr>
          <w:rFonts w:ascii="Cambria" w:hAnsi="Cambria"/>
          <w:szCs w:val="24"/>
        </w:rPr>
      </w:pPr>
      <w:r w:rsidRPr="000F3AAE">
        <w:rPr>
          <w:rFonts w:ascii="Cambria" w:hAnsi="Cambria"/>
          <w:szCs w:val="24"/>
        </w:rPr>
        <w:lastRenderedPageBreak/>
        <w:t>Garis Turun (42,5 &lt; x &lt; 65):</w:t>
      </w:r>
    </w:p>
    <w:p w14:paraId="072374F4" w14:textId="3843610A" w:rsidR="00CE6EA5" w:rsidRPr="000F3AAE" w:rsidRDefault="00790FE1" w:rsidP="00A50477">
      <w:pPr>
        <w:spacing w:line="360" w:lineRule="auto"/>
        <w:ind w:left="450"/>
        <w:jc w:val="center"/>
        <w:rPr>
          <w:rFonts w:ascii="Cambria" w:hAnsi="Cambria"/>
          <w:szCs w:val="24"/>
        </w:rPr>
      </w:pPr>
      <w:r w:rsidRPr="000F3AAE">
        <w:rPr>
          <w:rFonts w:ascii="Cambria" w:hAnsi="Cambria"/>
          <w:szCs w:val="24"/>
        </w:rPr>
        <w:t xml:space="preserve">(y − 1) / (0 − 1) = (x − 42,5) / (65 − 42,5)  </w:t>
      </w:r>
      <w:r w:rsidR="003D1F94" w:rsidRPr="003D1F94">
        <w:rPr>
          <w:rFonts w:ascii="Cambria" w:hAnsi="Cambria"/>
          <w:szCs w:val="24"/>
        </w:rPr>
        <w:sym w:font="Wingdings" w:char="F0E0"/>
      </w:r>
      <w:r w:rsidRPr="000F3AAE">
        <w:rPr>
          <w:rFonts w:ascii="Cambria" w:hAnsi="Cambria"/>
          <w:szCs w:val="24"/>
        </w:rPr>
        <w:t xml:space="preserve">  y = (65 − x) / 22,5</w:t>
      </w:r>
    </w:p>
    <w:p w14:paraId="764A60B2" w14:textId="77777777" w:rsidR="00CE6EA5" w:rsidRPr="00A50477" w:rsidRDefault="00790FE1" w:rsidP="006D2DDA">
      <w:pPr>
        <w:pStyle w:val="Heading2"/>
        <w:spacing w:line="360" w:lineRule="auto"/>
        <w:ind w:left="180"/>
        <w:rPr>
          <w:rFonts w:ascii="Cambria" w:hAnsi="Cambria"/>
          <w:color w:val="auto"/>
          <w:szCs w:val="24"/>
        </w:rPr>
      </w:pPr>
      <w:r w:rsidRPr="00A50477">
        <w:rPr>
          <w:rFonts w:ascii="Cambria" w:hAnsi="Cambria"/>
          <w:color w:val="auto"/>
          <w:szCs w:val="24"/>
        </w:rPr>
        <w:t>6. Lanjut Usia / Lansia (≥ 60 tahun)</w:t>
      </w:r>
    </w:p>
    <w:p w14:paraId="1E6C8560" w14:textId="1C7F5172" w:rsidR="00CE6EA5" w:rsidRPr="000F3AAE" w:rsidRDefault="00790FE1" w:rsidP="00871FC5">
      <w:pPr>
        <w:spacing w:line="360" w:lineRule="auto"/>
        <w:ind w:left="450"/>
        <w:rPr>
          <w:rFonts w:ascii="Cambria" w:hAnsi="Cambria"/>
          <w:szCs w:val="24"/>
        </w:rPr>
      </w:pPr>
      <w:r w:rsidRPr="000F3AAE">
        <w:rPr>
          <w:rFonts w:ascii="Cambria" w:hAnsi="Cambria"/>
          <w:szCs w:val="24"/>
        </w:rPr>
        <w:t xml:space="preserve">Titik: (60, 0) </w:t>
      </w:r>
      <w:r w:rsidR="00871FC5" w:rsidRPr="00871FC5">
        <w:rPr>
          <w:rFonts w:ascii="Cambria" w:hAnsi="Cambria"/>
          <w:szCs w:val="24"/>
        </w:rPr>
        <w:sym w:font="Wingdings" w:char="F0E0"/>
      </w:r>
      <w:r w:rsidRPr="000F3AAE">
        <w:rPr>
          <w:rFonts w:ascii="Cambria" w:hAnsi="Cambria"/>
          <w:szCs w:val="24"/>
        </w:rPr>
        <w:t xml:space="preserve"> (70, 1) </w:t>
      </w:r>
      <w:r w:rsidR="00871FC5" w:rsidRPr="00871FC5">
        <w:rPr>
          <w:rFonts w:ascii="Cambria" w:hAnsi="Cambria"/>
          <w:szCs w:val="24"/>
        </w:rPr>
        <w:sym w:font="Wingdings" w:char="F0E0"/>
      </w:r>
      <w:r w:rsidRPr="000F3AAE">
        <w:rPr>
          <w:rFonts w:ascii="Cambria" w:hAnsi="Cambria"/>
          <w:szCs w:val="24"/>
        </w:rPr>
        <w:t xml:space="preserve"> (80, 0)</w:t>
      </w:r>
    </w:p>
    <w:p w14:paraId="44457F54" w14:textId="77777777" w:rsidR="00CE6EA5" w:rsidRPr="000F3AAE" w:rsidRDefault="00790FE1" w:rsidP="00871FC5">
      <w:pPr>
        <w:spacing w:line="360" w:lineRule="auto"/>
        <w:ind w:left="450"/>
        <w:rPr>
          <w:rFonts w:ascii="Cambria" w:hAnsi="Cambria"/>
          <w:szCs w:val="24"/>
        </w:rPr>
      </w:pPr>
      <w:r w:rsidRPr="000F3AAE">
        <w:rPr>
          <w:rFonts w:ascii="Cambria" w:hAnsi="Cambria"/>
          <w:szCs w:val="24"/>
        </w:rPr>
        <w:t>Garis Naik (60 &lt; x ≤ 70):</w:t>
      </w:r>
    </w:p>
    <w:p w14:paraId="39328FFC" w14:textId="79AB99A4"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 xml:space="preserve">(y − 0) / (1 − 0) = (x − 60) / (70 − 60)  </w:t>
      </w:r>
      <w:r w:rsidR="00871FC5" w:rsidRPr="00871FC5">
        <w:rPr>
          <w:rFonts w:ascii="Cambria" w:hAnsi="Cambria"/>
          <w:szCs w:val="24"/>
        </w:rPr>
        <w:sym w:font="Wingdings" w:char="F0E0"/>
      </w:r>
      <w:r w:rsidRPr="000F3AAE">
        <w:rPr>
          <w:rFonts w:ascii="Cambria" w:hAnsi="Cambria"/>
          <w:szCs w:val="24"/>
        </w:rPr>
        <w:t xml:space="preserve">  y = (x − 60) / 10</w:t>
      </w:r>
    </w:p>
    <w:p w14:paraId="63CA818C" w14:textId="77777777" w:rsidR="00CE6EA5" w:rsidRPr="000F3AAE" w:rsidRDefault="00790FE1" w:rsidP="00871FC5">
      <w:pPr>
        <w:spacing w:line="360" w:lineRule="auto"/>
        <w:ind w:left="450"/>
        <w:rPr>
          <w:rFonts w:ascii="Cambria" w:hAnsi="Cambria"/>
          <w:szCs w:val="24"/>
        </w:rPr>
      </w:pPr>
      <w:r w:rsidRPr="000F3AAE">
        <w:rPr>
          <w:rFonts w:ascii="Cambria" w:hAnsi="Cambria"/>
          <w:szCs w:val="24"/>
        </w:rPr>
        <w:t>Garis Turun (70 &lt; x &lt; 80):</w:t>
      </w:r>
    </w:p>
    <w:p w14:paraId="6AD8D13E" w14:textId="2C5ABCE3"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 xml:space="preserve">(y − 1) / (0 − 1) = (x − 70) / (80 − 70)  </w:t>
      </w:r>
      <w:r w:rsidR="00871FC5" w:rsidRPr="00871FC5">
        <w:rPr>
          <w:rFonts w:ascii="Cambria" w:hAnsi="Cambria"/>
          <w:szCs w:val="24"/>
        </w:rPr>
        <w:sym w:font="Wingdings" w:char="F0E0"/>
      </w:r>
      <w:r w:rsidRPr="000F3AAE">
        <w:rPr>
          <w:rFonts w:ascii="Cambria" w:hAnsi="Cambria"/>
          <w:szCs w:val="24"/>
        </w:rPr>
        <w:t xml:space="preserve">  y = (80 − x) / 10</w:t>
      </w:r>
    </w:p>
    <w:p w14:paraId="11208AFF" w14:textId="59A0E04A" w:rsidR="00CE6EA5" w:rsidRPr="00871FC5" w:rsidRDefault="006D2DDA" w:rsidP="00871FC5">
      <w:pPr>
        <w:pStyle w:val="Heading1"/>
        <w:spacing w:line="360" w:lineRule="auto"/>
        <w:ind w:left="180"/>
        <w:rPr>
          <w:rFonts w:ascii="Cambria" w:hAnsi="Cambria"/>
          <w:color w:val="auto"/>
          <w:sz w:val="24"/>
          <w:szCs w:val="24"/>
        </w:rPr>
      </w:pPr>
      <w:r w:rsidRPr="00A50477">
        <w:rPr>
          <w:rFonts w:ascii="Cambria" w:hAnsi="Cambria"/>
          <w:color w:val="auto"/>
          <w:sz w:val="24"/>
          <w:szCs w:val="24"/>
        </w:rPr>
        <w:t>B</w:t>
      </w:r>
      <w:r w:rsidR="00790FE1" w:rsidRPr="00A50477">
        <w:rPr>
          <w:rFonts w:ascii="Cambria" w:hAnsi="Cambria"/>
          <w:color w:val="auto"/>
          <w:sz w:val="24"/>
          <w:szCs w:val="24"/>
        </w:rPr>
        <w:t>. GRAFIK KEANGGOTAAN</w:t>
      </w:r>
    </w:p>
    <w:tbl>
      <w:tblPr>
        <w:tblStyle w:val="TableGrid"/>
        <w:tblW w:w="8132" w:type="dxa"/>
        <w:jc w:val="center"/>
        <w:tblLook w:val="04A0" w:firstRow="1" w:lastRow="0" w:firstColumn="1" w:lastColumn="0" w:noHBand="0" w:noVBand="1"/>
      </w:tblPr>
      <w:tblGrid>
        <w:gridCol w:w="2205"/>
        <w:gridCol w:w="1890"/>
        <w:gridCol w:w="1980"/>
        <w:gridCol w:w="2057"/>
      </w:tblGrid>
      <w:tr w:rsidR="00CE6EA5" w:rsidRPr="000F3AAE" w14:paraId="32AB024B" w14:textId="77777777" w:rsidTr="00871FC5">
        <w:trPr>
          <w:jc w:val="center"/>
        </w:trPr>
        <w:tc>
          <w:tcPr>
            <w:tcW w:w="2205" w:type="dxa"/>
            <w:vAlign w:val="center"/>
          </w:tcPr>
          <w:p w14:paraId="28810B84"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Kategori</w:t>
            </w:r>
          </w:p>
        </w:tc>
        <w:tc>
          <w:tcPr>
            <w:tcW w:w="1890" w:type="dxa"/>
            <w:vAlign w:val="center"/>
          </w:tcPr>
          <w:p w14:paraId="79A3873D"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A (x₁, y₁)</w:t>
            </w:r>
          </w:p>
        </w:tc>
        <w:tc>
          <w:tcPr>
            <w:tcW w:w="1980" w:type="dxa"/>
            <w:vAlign w:val="center"/>
          </w:tcPr>
          <w:p w14:paraId="11882985"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B (x₂, y₂)</w:t>
            </w:r>
          </w:p>
        </w:tc>
        <w:tc>
          <w:tcPr>
            <w:tcW w:w="2057" w:type="dxa"/>
            <w:vAlign w:val="center"/>
          </w:tcPr>
          <w:p w14:paraId="2FAD9E9F"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C (x₃, y₃)</w:t>
            </w:r>
          </w:p>
        </w:tc>
      </w:tr>
      <w:tr w:rsidR="00CE6EA5" w:rsidRPr="000F3AAE" w14:paraId="0087D331" w14:textId="77777777" w:rsidTr="00871FC5">
        <w:trPr>
          <w:jc w:val="center"/>
        </w:trPr>
        <w:tc>
          <w:tcPr>
            <w:tcW w:w="2205" w:type="dxa"/>
            <w:vAlign w:val="center"/>
          </w:tcPr>
          <w:p w14:paraId="6583CA7D"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Bayi / Anak Usia Dini</w:t>
            </w:r>
          </w:p>
        </w:tc>
        <w:tc>
          <w:tcPr>
            <w:tcW w:w="1890" w:type="dxa"/>
            <w:vAlign w:val="center"/>
          </w:tcPr>
          <w:p w14:paraId="0BFC160C"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(0, 0)</w:t>
            </w:r>
          </w:p>
        </w:tc>
        <w:tc>
          <w:tcPr>
            <w:tcW w:w="1980" w:type="dxa"/>
            <w:vAlign w:val="center"/>
          </w:tcPr>
          <w:p w14:paraId="60E68EC4"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(2,5, 1)</w:t>
            </w:r>
          </w:p>
        </w:tc>
        <w:tc>
          <w:tcPr>
            <w:tcW w:w="2057" w:type="dxa"/>
            <w:vAlign w:val="center"/>
          </w:tcPr>
          <w:p w14:paraId="07FFEF31"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(5, 0)</w:t>
            </w:r>
          </w:p>
        </w:tc>
      </w:tr>
      <w:tr w:rsidR="00CE6EA5" w:rsidRPr="000F3AAE" w14:paraId="27264FA3" w14:textId="77777777" w:rsidTr="00871FC5">
        <w:trPr>
          <w:jc w:val="center"/>
        </w:trPr>
        <w:tc>
          <w:tcPr>
            <w:tcW w:w="2205" w:type="dxa"/>
            <w:vAlign w:val="center"/>
          </w:tcPr>
          <w:p w14:paraId="75BDAE9A"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Anak-anak</w:t>
            </w:r>
          </w:p>
        </w:tc>
        <w:tc>
          <w:tcPr>
            <w:tcW w:w="1890" w:type="dxa"/>
            <w:vAlign w:val="center"/>
          </w:tcPr>
          <w:p w14:paraId="08E045CF"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(6, 0)</w:t>
            </w:r>
          </w:p>
        </w:tc>
        <w:tc>
          <w:tcPr>
            <w:tcW w:w="1980" w:type="dxa"/>
            <w:vAlign w:val="center"/>
          </w:tcPr>
          <w:p w14:paraId="1EE2B898"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(8,5, 1)</w:t>
            </w:r>
          </w:p>
        </w:tc>
        <w:tc>
          <w:tcPr>
            <w:tcW w:w="2057" w:type="dxa"/>
            <w:vAlign w:val="center"/>
          </w:tcPr>
          <w:p w14:paraId="7AD06101"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(11, 0)</w:t>
            </w:r>
          </w:p>
        </w:tc>
      </w:tr>
      <w:tr w:rsidR="00CE6EA5" w:rsidRPr="000F3AAE" w14:paraId="16F4D072" w14:textId="77777777" w:rsidTr="00871FC5">
        <w:trPr>
          <w:jc w:val="center"/>
        </w:trPr>
        <w:tc>
          <w:tcPr>
            <w:tcW w:w="2205" w:type="dxa"/>
            <w:vAlign w:val="center"/>
          </w:tcPr>
          <w:p w14:paraId="03C9E5D4"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Remaja / Adolescent</w:t>
            </w:r>
          </w:p>
        </w:tc>
        <w:tc>
          <w:tcPr>
            <w:tcW w:w="1890" w:type="dxa"/>
            <w:vAlign w:val="center"/>
          </w:tcPr>
          <w:p w14:paraId="73829FAC"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(10, 0)</w:t>
            </w:r>
          </w:p>
        </w:tc>
        <w:tc>
          <w:tcPr>
            <w:tcW w:w="1980" w:type="dxa"/>
            <w:vAlign w:val="center"/>
          </w:tcPr>
          <w:p w14:paraId="75348962"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(14,5, 1)</w:t>
            </w:r>
          </w:p>
        </w:tc>
        <w:tc>
          <w:tcPr>
            <w:tcW w:w="2057" w:type="dxa"/>
            <w:vAlign w:val="center"/>
          </w:tcPr>
          <w:p w14:paraId="7B877733"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(19, 0)</w:t>
            </w:r>
          </w:p>
        </w:tc>
      </w:tr>
      <w:tr w:rsidR="00CE6EA5" w:rsidRPr="000F3AAE" w14:paraId="5399EF94" w14:textId="77777777" w:rsidTr="00871FC5">
        <w:trPr>
          <w:jc w:val="center"/>
        </w:trPr>
        <w:tc>
          <w:tcPr>
            <w:tcW w:w="2205" w:type="dxa"/>
            <w:vAlign w:val="center"/>
          </w:tcPr>
          <w:p w14:paraId="48ED7510"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Pemuda / Youth</w:t>
            </w:r>
          </w:p>
        </w:tc>
        <w:tc>
          <w:tcPr>
            <w:tcW w:w="1890" w:type="dxa"/>
            <w:vAlign w:val="center"/>
          </w:tcPr>
          <w:p w14:paraId="58B0C3DF"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(15, 0)</w:t>
            </w:r>
          </w:p>
        </w:tc>
        <w:tc>
          <w:tcPr>
            <w:tcW w:w="1980" w:type="dxa"/>
            <w:vAlign w:val="center"/>
          </w:tcPr>
          <w:p w14:paraId="105732C8"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(19,5, 1)</w:t>
            </w:r>
          </w:p>
        </w:tc>
        <w:tc>
          <w:tcPr>
            <w:tcW w:w="2057" w:type="dxa"/>
            <w:vAlign w:val="center"/>
          </w:tcPr>
          <w:p w14:paraId="7C43E44A"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(24, 0)</w:t>
            </w:r>
          </w:p>
        </w:tc>
      </w:tr>
      <w:tr w:rsidR="00CE6EA5" w:rsidRPr="000F3AAE" w14:paraId="290B4621" w14:textId="77777777" w:rsidTr="00871FC5">
        <w:trPr>
          <w:jc w:val="center"/>
        </w:trPr>
        <w:tc>
          <w:tcPr>
            <w:tcW w:w="2205" w:type="dxa"/>
            <w:vAlign w:val="center"/>
          </w:tcPr>
          <w:p w14:paraId="5388F4FB"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Dewasa / Adult</w:t>
            </w:r>
          </w:p>
        </w:tc>
        <w:tc>
          <w:tcPr>
            <w:tcW w:w="1890" w:type="dxa"/>
            <w:vAlign w:val="center"/>
          </w:tcPr>
          <w:p w14:paraId="482B1075"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(20, 0)</w:t>
            </w:r>
          </w:p>
        </w:tc>
        <w:tc>
          <w:tcPr>
            <w:tcW w:w="1980" w:type="dxa"/>
            <w:vAlign w:val="center"/>
          </w:tcPr>
          <w:p w14:paraId="37233916"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(42,5, 1)</w:t>
            </w:r>
          </w:p>
        </w:tc>
        <w:tc>
          <w:tcPr>
            <w:tcW w:w="2057" w:type="dxa"/>
            <w:vAlign w:val="center"/>
          </w:tcPr>
          <w:p w14:paraId="5D51E000"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(65, 0)</w:t>
            </w:r>
          </w:p>
        </w:tc>
      </w:tr>
      <w:tr w:rsidR="00CE6EA5" w:rsidRPr="000F3AAE" w14:paraId="63DF41B4" w14:textId="77777777" w:rsidTr="00871FC5">
        <w:trPr>
          <w:jc w:val="center"/>
        </w:trPr>
        <w:tc>
          <w:tcPr>
            <w:tcW w:w="2205" w:type="dxa"/>
            <w:vAlign w:val="center"/>
          </w:tcPr>
          <w:p w14:paraId="308E2992"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Lanjut Usia / Lansia</w:t>
            </w:r>
          </w:p>
        </w:tc>
        <w:tc>
          <w:tcPr>
            <w:tcW w:w="1890" w:type="dxa"/>
            <w:vAlign w:val="center"/>
          </w:tcPr>
          <w:p w14:paraId="58DD87C0"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(60, 0)</w:t>
            </w:r>
          </w:p>
        </w:tc>
        <w:tc>
          <w:tcPr>
            <w:tcW w:w="1980" w:type="dxa"/>
            <w:vAlign w:val="center"/>
          </w:tcPr>
          <w:p w14:paraId="45ADB60E"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(70, 1)</w:t>
            </w:r>
          </w:p>
        </w:tc>
        <w:tc>
          <w:tcPr>
            <w:tcW w:w="2057" w:type="dxa"/>
            <w:vAlign w:val="center"/>
          </w:tcPr>
          <w:p w14:paraId="342E00BE" w14:textId="77777777" w:rsidR="00CE6EA5" w:rsidRPr="000F3AAE" w:rsidRDefault="00790FE1" w:rsidP="006D2DDA">
            <w:pPr>
              <w:spacing w:line="360" w:lineRule="auto"/>
              <w:ind w:left="180"/>
              <w:jc w:val="center"/>
              <w:rPr>
                <w:rFonts w:ascii="Cambria" w:hAnsi="Cambria"/>
                <w:szCs w:val="24"/>
              </w:rPr>
            </w:pPr>
            <w:r w:rsidRPr="000F3AAE">
              <w:rPr>
                <w:rFonts w:ascii="Cambria" w:hAnsi="Cambria"/>
                <w:szCs w:val="24"/>
              </w:rPr>
              <w:t>(80, 0)</w:t>
            </w:r>
          </w:p>
        </w:tc>
      </w:tr>
    </w:tbl>
    <w:p w14:paraId="61E766D6" w14:textId="7CB7A58A" w:rsidR="00840734" w:rsidRPr="008D3457" w:rsidRDefault="005652B0" w:rsidP="008D3457">
      <w:pPr>
        <w:pStyle w:val="Heading1"/>
        <w:spacing w:line="360" w:lineRule="auto"/>
        <w:ind w:left="540"/>
        <w:rPr>
          <w:rFonts w:ascii="Cambria" w:hAnsi="Cambria"/>
          <w:sz w:val="24"/>
          <w:szCs w:val="24"/>
        </w:rPr>
      </w:pPr>
      <w:r>
        <w:rPr>
          <w:rFonts w:ascii="Cambria" w:hAnsi="Cambria"/>
          <w:noProof/>
          <w:sz w:val="24"/>
          <w:szCs w:val="24"/>
        </w:rPr>
        <w:lastRenderedPageBreak/>
        <w:drawing>
          <wp:inline distT="0" distB="0" distL="0" distR="0" wp14:anchorId="4DFD62D7" wp14:editId="15EFBCC4">
            <wp:extent cx="5486400" cy="3200400"/>
            <wp:effectExtent l="0" t="0" r="0" b="0"/>
            <wp:docPr id="44355294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840734" w:rsidRPr="00840734">
        <w:rPr>
          <w:rFonts w:ascii="Cambria" w:hAnsi="Cambria"/>
          <w:color w:val="auto"/>
          <w:sz w:val="24"/>
          <w:szCs w:val="24"/>
        </w:rPr>
        <w:t>Gambar 1. Fungsi Keanggotaan Bayi</w:t>
      </w:r>
      <w:r w:rsidR="00A71517">
        <w:rPr>
          <w:rFonts w:ascii="Cambria" w:hAnsi="Cambria"/>
          <w:color w:val="auto"/>
          <w:sz w:val="24"/>
          <w:szCs w:val="24"/>
        </w:rPr>
        <w:t xml:space="preserve"> / Anak Usia Dini</w:t>
      </w:r>
    </w:p>
    <w:p w14:paraId="1C2F971E" w14:textId="77777777" w:rsidR="00A71517" w:rsidRPr="00A71517" w:rsidRDefault="00A71517" w:rsidP="00A71517"/>
    <w:p w14:paraId="48A0C297" w14:textId="31060667" w:rsidR="00A71517" w:rsidRDefault="00A71517" w:rsidP="008D3457">
      <w:pPr>
        <w:ind w:left="540"/>
        <w:rPr>
          <w:noProof/>
        </w:rPr>
      </w:pPr>
      <w:r>
        <w:rPr>
          <w:noProof/>
        </w:rPr>
        <w:drawing>
          <wp:inline distT="0" distB="0" distL="0" distR="0" wp14:anchorId="4F306F04" wp14:editId="277C4A21">
            <wp:extent cx="5486400" cy="3200400"/>
            <wp:effectExtent l="0" t="0" r="0" b="0"/>
            <wp:docPr id="21982454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CB92C2" w14:textId="4CFFBB9B" w:rsidR="00A71517" w:rsidRPr="00A71517" w:rsidRDefault="00A71517" w:rsidP="008D3457">
      <w:pPr>
        <w:ind w:firstLine="540"/>
        <w:rPr>
          <w:rFonts w:asciiTheme="minorHAnsi" w:hAnsiTheme="minorHAnsi"/>
          <w:b/>
          <w:bCs/>
        </w:rPr>
      </w:pPr>
      <w:r w:rsidRPr="00A71517">
        <w:rPr>
          <w:rFonts w:asciiTheme="minorHAnsi" w:hAnsiTheme="minorHAnsi"/>
          <w:b/>
          <w:bCs/>
        </w:rPr>
        <w:t>Gambar 2. Fungsi Keanggotaan Anak-anak</w:t>
      </w:r>
    </w:p>
    <w:p w14:paraId="0F20C41F" w14:textId="59BE24E6" w:rsidR="00F24194" w:rsidRDefault="00F24194" w:rsidP="008D3457">
      <w:pPr>
        <w:pStyle w:val="Heading1"/>
        <w:spacing w:line="360" w:lineRule="auto"/>
        <w:ind w:left="540"/>
        <w:rPr>
          <w:rFonts w:ascii="Cambria" w:hAnsi="Cambria"/>
          <w:color w:val="auto"/>
          <w:sz w:val="24"/>
          <w:szCs w:val="24"/>
        </w:rPr>
      </w:pPr>
      <w:r>
        <w:rPr>
          <w:rFonts w:ascii="Cambria" w:hAnsi="Cambria"/>
          <w:noProof/>
          <w:sz w:val="24"/>
          <w:szCs w:val="24"/>
        </w:rPr>
        <w:lastRenderedPageBreak/>
        <w:drawing>
          <wp:inline distT="0" distB="0" distL="0" distR="0" wp14:anchorId="64B587C1" wp14:editId="29168D3C">
            <wp:extent cx="5486400" cy="3200400"/>
            <wp:effectExtent l="0" t="0" r="0" b="0"/>
            <wp:docPr id="156451935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F24194">
        <w:rPr>
          <w:rFonts w:ascii="Cambria" w:hAnsi="Cambria"/>
          <w:color w:val="auto"/>
          <w:sz w:val="24"/>
          <w:szCs w:val="24"/>
        </w:rPr>
        <w:t>Gambar 3. Fungsi Keanggotaan Remaja / Adolescent</w:t>
      </w:r>
    </w:p>
    <w:p w14:paraId="127ED42B" w14:textId="77777777" w:rsidR="008D3457" w:rsidRPr="008D3457" w:rsidRDefault="008D3457" w:rsidP="008D3457"/>
    <w:p w14:paraId="14CA62F5" w14:textId="77777777" w:rsidR="008D3457" w:rsidRDefault="00F24194" w:rsidP="00957A8E">
      <w:pPr>
        <w:ind w:left="540"/>
        <w:rPr>
          <w:rFonts w:ascii="Cambria" w:hAnsi="Cambria"/>
          <w:b/>
          <w:bCs/>
          <w:szCs w:val="24"/>
        </w:rPr>
      </w:pPr>
      <w:r>
        <w:rPr>
          <w:noProof/>
        </w:rPr>
        <w:drawing>
          <wp:inline distT="0" distB="0" distL="0" distR="0" wp14:anchorId="4ABC35DB" wp14:editId="441F3817">
            <wp:extent cx="5486400" cy="3200400"/>
            <wp:effectExtent l="0" t="0" r="0" b="0"/>
            <wp:docPr id="148458619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8D3457" w:rsidRPr="008D3457">
        <w:rPr>
          <w:rFonts w:ascii="Cambria" w:hAnsi="Cambria"/>
          <w:b/>
          <w:bCs/>
          <w:szCs w:val="24"/>
        </w:rPr>
        <w:t>Gambar 4. Fungsi Keanggotaan Pemuda / Youth</w:t>
      </w:r>
    </w:p>
    <w:p w14:paraId="2A496A8F" w14:textId="77777777" w:rsidR="008D3457" w:rsidRDefault="008D3457" w:rsidP="008D3457">
      <w:pPr>
        <w:rPr>
          <w:rFonts w:ascii="Cambria" w:hAnsi="Cambria"/>
          <w:b/>
          <w:bCs/>
          <w:szCs w:val="24"/>
        </w:rPr>
      </w:pPr>
    </w:p>
    <w:p w14:paraId="064C2762" w14:textId="4825089E" w:rsidR="008D3457" w:rsidRPr="008D3457" w:rsidRDefault="008D3457" w:rsidP="00957A8E">
      <w:pPr>
        <w:ind w:left="540"/>
        <w:rPr>
          <w:rFonts w:ascii="Cambria" w:hAnsi="Cambria"/>
          <w:b/>
          <w:bCs/>
          <w:szCs w:val="24"/>
        </w:rPr>
      </w:pPr>
      <w:r>
        <w:rPr>
          <w:rFonts w:ascii="Cambria" w:hAnsi="Cambria"/>
          <w:b/>
          <w:bCs/>
          <w:noProof/>
          <w:szCs w:val="24"/>
        </w:rPr>
        <w:lastRenderedPageBreak/>
        <w:drawing>
          <wp:inline distT="0" distB="0" distL="0" distR="0" wp14:anchorId="4FC87DFF" wp14:editId="2627C99F">
            <wp:extent cx="5486400" cy="3200400"/>
            <wp:effectExtent l="0" t="0" r="0" b="0"/>
            <wp:docPr id="60234269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D725BC" w14:textId="77777777" w:rsidR="008D3457" w:rsidRDefault="008D3457" w:rsidP="00957A8E">
      <w:pPr>
        <w:ind w:firstLine="540"/>
        <w:rPr>
          <w:rFonts w:ascii="Cambria" w:hAnsi="Cambria"/>
          <w:b/>
          <w:bCs/>
          <w:szCs w:val="24"/>
        </w:rPr>
      </w:pPr>
      <w:r w:rsidRPr="008D3457">
        <w:rPr>
          <w:rFonts w:ascii="Cambria" w:hAnsi="Cambria"/>
          <w:b/>
          <w:bCs/>
          <w:szCs w:val="24"/>
        </w:rPr>
        <w:t>Gambar 5. Fungsi Keanggotaan Dewasa / Adult</w:t>
      </w:r>
    </w:p>
    <w:p w14:paraId="753F8AC7" w14:textId="77777777" w:rsidR="00957A8E" w:rsidRDefault="00957A8E" w:rsidP="00957A8E">
      <w:pPr>
        <w:ind w:firstLine="540"/>
        <w:rPr>
          <w:rFonts w:ascii="Cambria" w:hAnsi="Cambria"/>
          <w:b/>
          <w:bCs/>
          <w:szCs w:val="24"/>
        </w:rPr>
      </w:pPr>
    </w:p>
    <w:p w14:paraId="43A7F1FC" w14:textId="6C3C76A0" w:rsidR="00957A8E" w:rsidRDefault="00957A8E" w:rsidP="00957A8E">
      <w:pPr>
        <w:ind w:firstLine="540"/>
        <w:rPr>
          <w:rFonts w:ascii="Cambria" w:hAnsi="Cambria"/>
          <w:b/>
          <w:bCs/>
          <w:szCs w:val="24"/>
        </w:rPr>
      </w:pPr>
      <w:r>
        <w:rPr>
          <w:rFonts w:ascii="Cambria" w:hAnsi="Cambria"/>
          <w:b/>
          <w:bCs/>
          <w:noProof/>
          <w:szCs w:val="24"/>
        </w:rPr>
        <w:drawing>
          <wp:inline distT="0" distB="0" distL="0" distR="0" wp14:anchorId="669FB988" wp14:editId="007D1914">
            <wp:extent cx="5486400" cy="3200400"/>
            <wp:effectExtent l="0" t="0" r="0" b="0"/>
            <wp:docPr id="180409207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28B96EA" w14:textId="25D8B292" w:rsidR="008D3457" w:rsidRDefault="00957A8E" w:rsidP="00957A8E">
      <w:pPr>
        <w:ind w:firstLine="540"/>
        <w:rPr>
          <w:rFonts w:ascii="Cambria" w:hAnsi="Cambria"/>
          <w:b/>
          <w:bCs/>
          <w:szCs w:val="24"/>
        </w:rPr>
      </w:pPr>
      <w:r w:rsidRPr="00957A8E">
        <w:rPr>
          <w:rFonts w:ascii="Cambria" w:hAnsi="Cambria"/>
          <w:b/>
          <w:bCs/>
          <w:szCs w:val="24"/>
        </w:rPr>
        <w:t>Gambar 6. Fungsi Keanggotaan Lanjut Usia / Lansia</w:t>
      </w:r>
    </w:p>
    <w:p w14:paraId="1CF9144E" w14:textId="77777777" w:rsidR="00957A8E" w:rsidRDefault="00957A8E" w:rsidP="00957A8E">
      <w:pPr>
        <w:ind w:firstLine="540"/>
        <w:rPr>
          <w:rFonts w:ascii="Cambria" w:hAnsi="Cambria"/>
          <w:b/>
          <w:bCs/>
          <w:szCs w:val="24"/>
        </w:rPr>
      </w:pPr>
    </w:p>
    <w:p w14:paraId="64965379" w14:textId="77777777" w:rsidR="00957A8E" w:rsidRDefault="00957A8E" w:rsidP="00957A8E">
      <w:pPr>
        <w:ind w:firstLine="540"/>
        <w:rPr>
          <w:rFonts w:ascii="Cambria" w:hAnsi="Cambria"/>
          <w:b/>
          <w:bCs/>
          <w:szCs w:val="24"/>
        </w:rPr>
      </w:pPr>
    </w:p>
    <w:p w14:paraId="7252CE64" w14:textId="77777777" w:rsidR="00957A8E" w:rsidRDefault="00957A8E" w:rsidP="00957A8E">
      <w:pPr>
        <w:ind w:firstLine="540"/>
        <w:rPr>
          <w:rFonts w:ascii="Cambria" w:hAnsi="Cambria"/>
          <w:b/>
          <w:bCs/>
          <w:szCs w:val="24"/>
        </w:rPr>
      </w:pPr>
    </w:p>
    <w:p w14:paraId="06E87794" w14:textId="7D9D1A3C" w:rsidR="00CE6EA5" w:rsidRPr="00957A8E" w:rsidRDefault="00957A8E" w:rsidP="00957A8E">
      <w:pPr>
        <w:pStyle w:val="Heading1"/>
        <w:spacing w:line="360" w:lineRule="auto"/>
        <w:ind w:left="180"/>
        <w:rPr>
          <w:rFonts w:ascii="Times New Roman" w:hAnsi="Times New Roman"/>
          <w:b w:val="0"/>
          <w:bCs w:val="0"/>
          <w:color w:val="000000" w:themeColor="text1"/>
          <w:sz w:val="24"/>
          <w:szCs w:val="24"/>
        </w:rPr>
      </w:pPr>
      <w:r w:rsidRPr="00957A8E">
        <w:rPr>
          <w:rFonts w:ascii="Cambria" w:hAnsi="Cambria"/>
          <w:b w:val="0"/>
          <w:bCs w:val="0"/>
          <w:color w:val="000000" w:themeColor="text1"/>
          <w:sz w:val="24"/>
          <w:szCs w:val="24"/>
        </w:rPr>
        <w:lastRenderedPageBreak/>
        <w:t>C.</w:t>
      </w:r>
      <w:r>
        <w:rPr>
          <w:rFonts w:ascii="Cambria" w:hAnsi="Cambria"/>
          <w:b w:val="0"/>
          <w:bCs w:val="0"/>
          <w:color w:val="000000" w:themeColor="text1"/>
          <w:sz w:val="24"/>
          <w:szCs w:val="24"/>
        </w:rPr>
        <w:t xml:space="preserve"> </w:t>
      </w:r>
      <w:r w:rsidR="00790FE1" w:rsidRPr="00957A8E">
        <w:rPr>
          <w:rFonts w:ascii="Cambria" w:hAnsi="Cambria"/>
          <w:b w:val="0"/>
          <w:bCs w:val="0"/>
          <w:color w:val="000000" w:themeColor="text1"/>
          <w:sz w:val="24"/>
          <w:szCs w:val="24"/>
        </w:rPr>
        <w:t>KESIMPULAN</w:t>
      </w:r>
    </w:p>
    <w:p w14:paraId="7A678215" w14:textId="77777777" w:rsidR="00B07BD2" w:rsidRPr="00B07BD2" w:rsidRDefault="00B07BD2" w:rsidP="00B07BD2">
      <w:pPr>
        <w:spacing w:line="360" w:lineRule="auto"/>
        <w:ind w:left="450" w:firstLine="270"/>
        <w:jc w:val="both"/>
        <w:rPr>
          <w:rFonts w:ascii="Cambria" w:hAnsi="Cambria"/>
          <w:szCs w:val="24"/>
        </w:rPr>
      </w:pPr>
      <w:r w:rsidRPr="00B07BD2">
        <w:rPr>
          <w:rFonts w:ascii="Cambria" w:hAnsi="Cambria"/>
          <w:szCs w:val="24"/>
        </w:rPr>
        <w:t>Berdasarkan pembahasan yang telah dilakukan, fungsi keanggotaan pada variabel usia dapat direpresentasikan menggunakan fungsi keanggotaan segitiga. Setiap kategori usia memiliki titik awal, titik puncak, dan titik akhir yang digunakan untuk menentukan derajat keanggotaan suatu usia. Nilai derajat keanggotaan berada pada rentang 0 sampai 1, dengan nilai 1 berada pada titik puncak dan nilai 0 berada pada batas bawah serta batas atas.</w:t>
      </w:r>
    </w:p>
    <w:p w14:paraId="6FF66AB1" w14:textId="77777777" w:rsidR="00B07BD2" w:rsidRPr="00B07BD2" w:rsidRDefault="00B07BD2" w:rsidP="00B07BD2">
      <w:pPr>
        <w:spacing w:line="360" w:lineRule="auto"/>
        <w:ind w:left="450" w:firstLine="270"/>
        <w:jc w:val="both"/>
        <w:rPr>
          <w:rFonts w:ascii="Cambria" w:hAnsi="Cambria"/>
          <w:szCs w:val="24"/>
        </w:rPr>
      </w:pPr>
      <w:r w:rsidRPr="00B07BD2">
        <w:rPr>
          <w:rFonts w:ascii="Cambria" w:hAnsi="Cambria"/>
          <w:szCs w:val="24"/>
        </w:rPr>
        <w:t>Adanya tumpang tindih antar kategori usia merupakan bagian dari konsep logika fuzzy, sehingga satu nilai usia dapat memiliki derajat keanggotaan pada lebih dari satu kategori. Dengan menggunakan fungsi keanggotaan ini, suatu usia dapat ditentukan tingkat keanggotaannya terhadap masing-masing kategori secara lebih fleksibel sesuai dengan karakteristik logika fuzzy.</w:t>
      </w:r>
    </w:p>
    <w:p w14:paraId="1F400C6F" w14:textId="34C80D05" w:rsidR="00CE6EA5" w:rsidRPr="000F3AAE" w:rsidRDefault="00CE6EA5" w:rsidP="00957A8E">
      <w:pPr>
        <w:spacing w:line="360" w:lineRule="auto"/>
        <w:ind w:left="450" w:firstLine="270"/>
        <w:jc w:val="both"/>
        <w:rPr>
          <w:rFonts w:ascii="Cambria" w:hAnsi="Cambria"/>
          <w:szCs w:val="24"/>
        </w:rPr>
      </w:pPr>
    </w:p>
    <w:sectPr w:rsidR="00CE6EA5" w:rsidRPr="000F3AAE" w:rsidSect="00034616">
      <w:footerReference w:type="default" r:id="rId15"/>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5B90" w14:textId="77777777" w:rsidR="00FB07F4" w:rsidRDefault="00FB07F4" w:rsidP="000F3AAE">
      <w:pPr>
        <w:spacing w:after="0" w:line="240" w:lineRule="auto"/>
      </w:pPr>
      <w:r>
        <w:separator/>
      </w:r>
    </w:p>
  </w:endnote>
  <w:endnote w:type="continuationSeparator" w:id="0">
    <w:p w14:paraId="5A20370D" w14:textId="77777777" w:rsidR="00FB07F4" w:rsidRDefault="00FB07F4" w:rsidP="000F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DDA8" w14:textId="2D42ED8E" w:rsidR="000F3AAE" w:rsidRDefault="000F3AAE" w:rsidP="000F3AAE">
    <w:pPr>
      <w:pStyle w:val="Footer"/>
      <w:jc w:val="right"/>
    </w:pPr>
    <w:r>
      <w:t>Logika Fuzzy</w:t>
    </w:r>
  </w:p>
  <w:p w14:paraId="4967A1E1" w14:textId="647EF8B7" w:rsidR="000F3AAE" w:rsidRDefault="000F3AAE" w:rsidP="000F3AAE">
    <w:pPr>
      <w:pStyle w:val="Footer"/>
      <w:jc w:val="right"/>
    </w:pPr>
    <w:r>
      <w:t>Eka Yuliana Rizky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C414" w14:textId="77777777" w:rsidR="00FB07F4" w:rsidRDefault="00FB07F4" w:rsidP="000F3AAE">
      <w:pPr>
        <w:spacing w:after="0" w:line="240" w:lineRule="auto"/>
      </w:pPr>
      <w:r>
        <w:separator/>
      </w:r>
    </w:p>
  </w:footnote>
  <w:footnote w:type="continuationSeparator" w:id="0">
    <w:p w14:paraId="612550FE" w14:textId="77777777" w:rsidR="00FB07F4" w:rsidRDefault="00FB07F4" w:rsidP="000F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0C51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BC3037"/>
    <w:multiLevelType w:val="hybridMultilevel"/>
    <w:tmpl w:val="3DD46210"/>
    <w:lvl w:ilvl="0" w:tplc="43DEF0D2">
      <w:start w:val="1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500975">
    <w:abstractNumId w:val="8"/>
  </w:num>
  <w:num w:numId="2" w16cid:durableId="735199468">
    <w:abstractNumId w:val="6"/>
  </w:num>
  <w:num w:numId="3" w16cid:durableId="1561482354">
    <w:abstractNumId w:val="5"/>
  </w:num>
  <w:num w:numId="4" w16cid:durableId="876703154">
    <w:abstractNumId w:val="4"/>
  </w:num>
  <w:num w:numId="5" w16cid:durableId="733432251">
    <w:abstractNumId w:val="7"/>
  </w:num>
  <w:num w:numId="6" w16cid:durableId="988897252">
    <w:abstractNumId w:val="3"/>
  </w:num>
  <w:num w:numId="7" w16cid:durableId="906451368">
    <w:abstractNumId w:val="2"/>
  </w:num>
  <w:num w:numId="8" w16cid:durableId="366032417">
    <w:abstractNumId w:val="1"/>
  </w:num>
  <w:num w:numId="9" w16cid:durableId="759255806">
    <w:abstractNumId w:val="0"/>
  </w:num>
  <w:num w:numId="10" w16cid:durableId="2124029194">
    <w:abstractNumId w:val="8"/>
  </w:num>
  <w:num w:numId="11" w16cid:durableId="1298490335">
    <w:abstractNumId w:val="9"/>
  </w:num>
  <w:num w:numId="12" w16cid:durableId="2071616732">
    <w:abstractNumId w:val="8"/>
  </w:num>
  <w:num w:numId="13" w16cid:durableId="1752433184">
    <w:abstractNumId w:val="8"/>
  </w:num>
  <w:num w:numId="14" w16cid:durableId="596520359">
    <w:abstractNumId w:val="8"/>
  </w:num>
  <w:num w:numId="15" w16cid:durableId="2134443725">
    <w:abstractNumId w:val="8"/>
  </w:num>
  <w:num w:numId="16" w16cid:durableId="1020204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AAE"/>
    <w:rsid w:val="0015074B"/>
    <w:rsid w:val="001C0BE1"/>
    <w:rsid w:val="0029639D"/>
    <w:rsid w:val="00326F90"/>
    <w:rsid w:val="003D1F94"/>
    <w:rsid w:val="004C660D"/>
    <w:rsid w:val="004F622D"/>
    <w:rsid w:val="005652B0"/>
    <w:rsid w:val="00617701"/>
    <w:rsid w:val="006D2DDA"/>
    <w:rsid w:val="00790FE1"/>
    <w:rsid w:val="007C2144"/>
    <w:rsid w:val="00840734"/>
    <w:rsid w:val="00861DA6"/>
    <w:rsid w:val="00871FC5"/>
    <w:rsid w:val="008D3457"/>
    <w:rsid w:val="00957A8E"/>
    <w:rsid w:val="00A50477"/>
    <w:rsid w:val="00A71517"/>
    <w:rsid w:val="00A959F1"/>
    <w:rsid w:val="00AA1D8D"/>
    <w:rsid w:val="00B07BD2"/>
    <w:rsid w:val="00B47730"/>
    <w:rsid w:val="00C55219"/>
    <w:rsid w:val="00C97F5E"/>
    <w:rsid w:val="00CB0664"/>
    <w:rsid w:val="00CE6EA5"/>
    <w:rsid w:val="00F24194"/>
    <w:rsid w:val="00FB0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C8C32"/>
  <w14:defaultImageDpi w14:val="300"/>
  <w15:docId w15:val="{C1E059FB-BCE5-45CF-8F4D-BB2F0983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chemeClr val="tx1"/>
                </a:solidFill>
              </a:rPr>
              <a:t>Fungsi Keanggotaan Bayi / Anak Usia Dini</a:t>
            </a:r>
            <a:endParaRPr lang="en-US" sz="1200">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0</c:v>
                </c:pt>
                <c:pt idx="1">
                  <c:v>2.5</c:v>
                </c:pt>
                <c:pt idx="2">
                  <c:v>5</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661E-4F9F-9A58-99FCC80F7E31}"/>
            </c:ext>
          </c:extLst>
        </c:ser>
        <c:dLbls>
          <c:showLegendKey val="0"/>
          <c:showVal val="0"/>
          <c:showCatName val="0"/>
          <c:showSerName val="0"/>
          <c:showPercent val="0"/>
          <c:showBubbleSize val="0"/>
        </c:dLbls>
        <c:axId val="516114400"/>
        <c:axId val="592888376"/>
      </c:scatterChart>
      <c:valAx>
        <c:axId val="516114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8376"/>
        <c:crosses val="autoZero"/>
        <c:crossBetween val="midCat"/>
      </c:valAx>
      <c:valAx>
        <c:axId val="592888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114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latin typeface="+mn-lt"/>
              </a:rPr>
              <a:t>Fungsi Keanggotaan Anak-anak</a:t>
            </a:r>
            <a:endParaRPr lang="en-US" sz="1200">
              <a:solidFill>
                <a:sysClr val="windowText" lastClr="000000"/>
              </a:solidFill>
              <a:latin typeface="+mn-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c:v>
                </c:pt>
                <c:pt idx="1">
                  <c:v>8.5</c:v>
                </c:pt>
                <c:pt idx="2">
                  <c:v>11</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8B7A-4ADC-8814-514EC7CC6724}"/>
            </c:ext>
          </c:extLst>
        </c:ser>
        <c:dLbls>
          <c:showLegendKey val="0"/>
          <c:showVal val="0"/>
          <c:showCatName val="0"/>
          <c:showSerName val="0"/>
          <c:showPercent val="0"/>
          <c:showBubbleSize val="0"/>
        </c:dLbls>
        <c:axId val="592888736"/>
        <c:axId val="592889816"/>
      </c:scatterChart>
      <c:valAx>
        <c:axId val="592888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9816"/>
        <c:crosses val="autoZero"/>
        <c:crossBetween val="midCat"/>
      </c:valAx>
      <c:valAx>
        <c:axId val="592889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28887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Remaja / Adolescent</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10</c:v>
                </c:pt>
                <c:pt idx="1">
                  <c:v>14.5</c:v>
                </c:pt>
                <c:pt idx="2">
                  <c:v>19</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77A0-406A-8DC8-51C678EEBDF7}"/>
            </c:ext>
          </c:extLst>
        </c:ser>
        <c:dLbls>
          <c:showLegendKey val="0"/>
          <c:showVal val="0"/>
          <c:showCatName val="0"/>
          <c:showSerName val="0"/>
          <c:showPercent val="0"/>
          <c:showBubbleSize val="0"/>
        </c:dLbls>
        <c:axId val="597328168"/>
        <c:axId val="597326728"/>
      </c:scatterChart>
      <c:valAx>
        <c:axId val="597328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326728"/>
        <c:crosses val="autoZero"/>
        <c:crossBetween val="midCat"/>
      </c:valAx>
      <c:valAx>
        <c:axId val="597326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3281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Pemuda / Youth</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15</c:v>
                </c:pt>
                <c:pt idx="1">
                  <c:v>19.5</c:v>
                </c:pt>
                <c:pt idx="2">
                  <c:v>24</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27F6-4A3D-857B-ADD0C759916A}"/>
            </c:ext>
          </c:extLst>
        </c:ser>
        <c:dLbls>
          <c:showLegendKey val="0"/>
          <c:showVal val="0"/>
          <c:showCatName val="0"/>
          <c:showSerName val="0"/>
          <c:showPercent val="0"/>
          <c:showBubbleSize val="0"/>
        </c:dLbls>
        <c:axId val="602273608"/>
        <c:axId val="602274328"/>
      </c:scatterChart>
      <c:valAx>
        <c:axId val="602273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274328"/>
        <c:crosses val="autoZero"/>
        <c:crossBetween val="midCat"/>
      </c:valAx>
      <c:valAx>
        <c:axId val="602274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22736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Dewasa / Adult</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20</c:v>
                </c:pt>
                <c:pt idx="1">
                  <c:v>42.5</c:v>
                </c:pt>
                <c:pt idx="2">
                  <c:v>65</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408A-465C-B2BC-20C915780AE7}"/>
            </c:ext>
          </c:extLst>
        </c:ser>
        <c:dLbls>
          <c:showLegendKey val="0"/>
          <c:showVal val="0"/>
          <c:showCatName val="0"/>
          <c:showSerName val="0"/>
          <c:showPercent val="0"/>
          <c:showBubbleSize val="0"/>
        </c:dLbls>
        <c:axId val="687815576"/>
        <c:axId val="687817016"/>
      </c:scatterChart>
      <c:valAx>
        <c:axId val="687815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817016"/>
        <c:crosses val="autoZero"/>
        <c:crossBetween val="midCat"/>
      </c:valAx>
      <c:valAx>
        <c:axId val="687817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78155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baseline="0">
                <a:solidFill>
                  <a:sysClr val="windowText" lastClr="000000"/>
                </a:solidFill>
              </a:rPr>
              <a:t>Fungsi Keanggotaan Lanjut Usia / Lansia</a:t>
            </a:r>
            <a:endParaRPr lang="en-US"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60</c:v>
                </c:pt>
                <c:pt idx="1">
                  <c:v>70</c:v>
                </c:pt>
                <c:pt idx="2">
                  <c:v>80</c:v>
                </c:pt>
              </c:numCache>
            </c:numRef>
          </c:xVal>
          <c:yVal>
            <c:numRef>
              <c:f>Sheet1!$B$2:$B$4</c:f>
              <c:numCache>
                <c:formatCode>General</c:formatCode>
                <c:ptCount val="3"/>
                <c:pt idx="0">
                  <c:v>0</c:v>
                </c:pt>
                <c:pt idx="1">
                  <c:v>1</c:v>
                </c:pt>
                <c:pt idx="2">
                  <c:v>0</c:v>
                </c:pt>
              </c:numCache>
            </c:numRef>
          </c:yVal>
          <c:smooth val="0"/>
          <c:extLst>
            <c:ext xmlns:c16="http://schemas.microsoft.com/office/drawing/2014/chart" uri="{C3380CC4-5D6E-409C-BE32-E72D297353CC}">
              <c16:uniqueId val="{00000000-A2E1-4EFC-8CFA-0FD0D114582D}"/>
            </c:ext>
          </c:extLst>
        </c:ser>
        <c:dLbls>
          <c:showLegendKey val="0"/>
          <c:showVal val="0"/>
          <c:showCatName val="0"/>
          <c:showSerName val="0"/>
          <c:showPercent val="0"/>
          <c:showBubbleSize val="0"/>
        </c:dLbls>
        <c:axId val="607442400"/>
        <c:axId val="607439520"/>
      </c:scatterChart>
      <c:valAx>
        <c:axId val="607442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439520"/>
        <c:crosses val="autoZero"/>
        <c:crossBetween val="midCat"/>
      </c:valAx>
      <c:valAx>
        <c:axId val="607439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442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8</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ekayulianarizky7@gmail.com</cp:lastModifiedBy>
  <cp:revision>5</cp:revision>
  <dcterms:created xsi:type="dcterms:W3CDTF">2013-12-23T23:15:00Z</dcterms:created>
  <dcterms:modified xsi:type="dcterms:W3CDTF">2026-09-11T13:11:00Z</dcterms:modified>
  <cp:category/>
</cp:coreProperties>
</file>